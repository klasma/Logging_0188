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2276-2019 i Norrtälje kommun</w:t>
      </w:r>
    </w:p>
    <w:p>
      <w:r>
        <w:t>Detta dokument behandlar höga naturvärden i avverkningsanmälan A 2276-2019 i Norrtälje kommun. Denna avverkningsanmälan inkom 2019-01-10 och omfattar 12,1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14 naturvårdsarter hittats: grangråticka (VU), koppartaggsvamp (VU), violgubbe (VU), blek fingersvamp (NT), anisspindling (S), fjällig taggsvamp s.str. (S), skarp dropptaggsvamp (S), svavelriska (S), tjockfotad fingersvamp (S), toppvaxskivling (S), vårärt (S), zontaggsvamp (S), blåsippa (§9) och revlummer (§9).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927798"/>
            <wp:docPr id="1" name="Picture 1"/>
            <wp:cNvGraphicFramePr>
              <a:graphicFrameLocks noChangeAspect="1"/>
            </wp:cNvGraphicFramePr>
            <a:graphic>
              <a:graphicData uri="http://schemas.openxmlformats.org/drawingml/2006/picture">
                <pic:pic>
                  <pic:nvPicPr>
                    <pic:cNvPr id="0" name="A 2276-2019 karta.png"/>
                    <pic:cNvPicPr/>
                  </pic:nvPicPr>
                  <pic:blipFill>
                    <a:blip r:embed="rId16"/>
                    <a:stretch>
                      <a:fillRect/>
                    </a:stretch>
                  </pic:blipFill>
                  <pic:spPr>
                    <a:xfrm>
                      <a:off x="0" y="0"/>
                      <a:ext cx="5486400" cy="69277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6638511, E 682947 i SWEREF 99 TM.</w:t>
      </w:r>
    </w:p>
    <w:p>
      <w:pPr>
        <w:pStyle w:val="Heading1"/>
      </w:pPr>
      <w:r>
        <w:t>Fridlysta arter</w:t>
      </w:r>
    </w:p>
    <w:p>
      <w:r>
        <w:t>Följande fridlysta arter har sina livsmiljöer och växtplatser i den avverkningsanmälda skogen: blåsippa (§9) och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