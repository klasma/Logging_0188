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38137-2019 i Norrtälje kommun</w:t>
      </w:r>
    </w:p>
    <w:p>
      <w:r>
        <w:t>Detta dokument behandlar höga naturvärden i avverkningsanmälan A 38137-2019 i Norrtälje kommun. Denna avverkningsanmälan inkom 2019-08-07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rutskinn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38137-2019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6639510, E 685807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