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58888-2021 i Norrtälje kommun</w:t>
      </w:r>
    </w:p>
    <w:p>
      <w:r>
        <w:t>Detta klagomål behandlar höga naturvärden i avverkningsanmälan A 58888-2021 i Norrtälje kommun som inkom 2021-10-20 och omfattar 2,5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58888-2021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6662049, E 690878 i SWEREF 99 TM.</w:t>
      </w:r>
    </w:p>
    <w:p>
      <w:r>
        <w:t>I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