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30687-2025 i Norrtälje kommun</w:t>
      </w:r>
    </w:p>
    <w:p>
      <w:r>
        <w:t>Detta klagomål behandlar höga naturvärden i avverkningsanmälan A 30687-2025 i Norrtälje kommun som inkom 2025-06-23 och omfattar 6,7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30687-2025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6643576, E 707329 i SWEREF 99 TM.</w:t>
      </w:r>
    </w:p>
    <w:p>
      <w:r>
        <w:t>I avverkningsanmälan finns fynd av 4 naturvårdsarter, varav 1 är rödlistad, 1 är fridlyst, 4 är typiska (T) och 2 är signalarter (S): kandelabersvamp (NT, T), stinkbrosking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 Stinkbrosking är typisk art för </w:t>
      </w:r>
      <w:r>
        <w:rPr>
          <w:i/>
        </w:rPr>
        <w:t xml:space="preserve">9020 Nordlig ädellövskog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