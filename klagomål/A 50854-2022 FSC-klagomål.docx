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50854-2022 i Norrtälje kommun</w:t>
      </w:r>
    </w:p>
    <w:p>
      <w:r>
        <w:t>Detta klagomål behandlar höga naturvärden i avverkningsanmälan A 50854-2022 i Norrtälje kommun som inkom 2022-10-29 och omfattar 2,9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A 50854-2022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6641081, E 723098 i SWEREF 99 TM.</w:t>
      </w:r>
    </w:p>
    <w:p>
      <w:r>
        <w:t>I och inom 11 meter från avverkningsanmälan finns fynd av 2 naturvårdsarter, varav 1 är rödlistad, 1 är fridlyst, 2 är typiska (T) och 1 är signalart (S): mindre hackspett (NT, T, §4)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