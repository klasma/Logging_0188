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7987-2019 i Norrtälje kommun</w:t>
      </w:r>
    </w:p>
    <w:p>
      <w:r>
        <w:t>Detta dokument behandlar höga naturvärden i avverkningsanmälan A 7987-2019 i Norrtälje kommun. Denna avverkningsanmälan inkom 2019-01-28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ask (EN), granticka (NT), tallticka (NT), fjällig taggsvamp s.str. (S), granbarkgnagare (S), grön sköldmossa (S, §8), hasselticka (S), lönnlav (S), mörk husmossa (S), svavelriska (S) och thomsons trägnagare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7987-2019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6676215, E 706154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