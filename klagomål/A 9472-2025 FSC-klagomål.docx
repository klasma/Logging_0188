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9472-2025 i Norrtälje kommun</w:t>
      </w:r>
    </w:p>
    <w:p>
      <w:r>
        <w:t>Detta dokument behandlar höga naturvärden i avverkningsanmälan A 9472-2025 i Norrtälje kommun. Denna avverkningsanmälan inkom 2025-02-27 00:00:00 och omfattar 11,9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fläckfingersvamp (VU), knärot (VU, §8), koppartaggsvamp (VU), läderdoftande fingersvamp (VU), porslinsblå spindling (VU), ringlav (VU), violgubbe (VU), gul taggsvamp (NT), persiljespindling (NT), slåtterfibbla (NT), spillkråka (NT, §4), anisspindling (S), aprikosfingersvamp (S), bronshjon (S), fjällig taggsvamp s.str. (S), granbarkgnagare (S), grönpyrola (S), honungsvaxing (S), olivspindling (S), skarp dropptaggsvamp (S), sårläka (S), ängsfingersvamp (S), kungsfågel (§4),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9332"/>
            <wp:docPr id="1" name="Picture 1"/>
            <wp:cNvGraphicFramePr>
              <a:graphicFrameLocks noChangeAspect="1"/>
            </wp:cNvGraphicFramePr>
            <a:graphic>
              <a:graphicData uri="http://schemas.openxmlformats.org/drawingml/2006/picture">
                <pic:pic>
                  <pic:nvPicPr>
                    <pic:cNvPr id="0" name="A 9472-2025 karta.png"/>
                    <pic:cNvPicPr/>
                  </pic:nvPicPr>
                  <pic:blipFill>
                    <a:blip r:embed="rId16"/>
                    <a:stretch>
                      <a:fillRect/>
                    </a:stretch>
                  </pic:blipFill>
                  <pic:spPr>
                    <a:xfrm>
                      <a:off x="0" y="0"/>
                      <a:ext cx="5486400" cy="2419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6649858, E 712312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pPr>
        <w:pStyle w:val="Heading1"/>
      </w:pPr>
      <w:r>
        <w:t>Fridlysta arter</w:t>
      </w:r>
    </w:p>
    <w:p>
      <w:r>
        <w:t>Följande fridlysta arter har sina livsmiljöer och växtplatser i den avverkningsanmälda skogen: knärot (VU, §8), spillkråka (NT, §4), kungsfågel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3.50 ha med buffertzonerna och får av detta skäl inte avverkas.</w:t>
      </w:r>
    </w:p>
    <w:p>
      <w:pPr>
        <w:pStyle w:val="Caption"/>
      </w:pPr>
      <w:r>
        <w:drawing>
          <wp:inline xmlns:a="http://schemas.openxmlformats.org/drawingml/2006/main" xmlns:pic="http://schemas.openxmlformats.org/drawingml/2006/picture">
            <wp:extent cx="5486400" cy="2782872"/>
            <wp:docPr id="2" name="Picture 2"/>
            <wp:cNvGraphicFramePr>
              <a:graphicFrameLocks noChangeAspect="1"/>
            </wp:cNvGraphicFramePr>
            <a:graphic>
              <a:graphicData uri="http://schemas.openxmlformats.org/drawingml/2006/picture">
                <pic:pic>
                  <pic:nvPicPr>
                    <pic:cNvPr id="0" name="A 9472-2025 karta knärot.png"/>
                    <pic:cNvPicPr/>
                  </pic:nvPicPr>
                  <pic:blipFill>
                    <a:blip r:embed="rId17"/>
                    <a:stretch>
                      <a:fillRect/>
                    </a:stretch>
                  </pic:blipFill>
                  <pic:spPr>
                    <a:xfrm>
                      <a:off x="0" y="0"/>
                      <a:ext cx="5486400" cy="27828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6649858, E 712312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