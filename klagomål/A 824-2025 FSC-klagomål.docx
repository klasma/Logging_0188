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824-2025 i Norrtälje kommun</w:t>
      </w:r>
    </w:p>
    <w:p>
      <w:r>
        <w:t>Detta dokument behandlar höga naturvärden i avverkningsanmälan A 824-2025 i Norrtälje kommun. Denna avverkningsanmälan inkom 2025-01-08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björksplintborre (S), grönpyrola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824-2025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6628733, E 713638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