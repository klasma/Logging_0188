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2204-2022 i Norrtälje kommun</w:t>
      </w:r>
    </w:p>
    <w:p>
      <w:r>
        <w:t>Detta klagomål behandlar höga naturvärden i samrådsanmälan S 2204-2022 i Norrtälje kommun som inkom 2022-04-28 och omfattar 1,1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S 2204-2022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6649087, E 697059 i SWEREF 99 TM.</w:t>
      </w:r>
    </w:p>
    <w:p>
      <w:r>
        <w:t>I och inom 12 meter från samrådsanmälan finns fynd av 4 naturvårdsarter, varav 4 är rödlistade och 2 är typiska (T): raggtaggsvamp (EN), violgubbe (EN), kandelabersvamp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