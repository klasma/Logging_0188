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33426-2026 i Norrtälje kommun</w:t>
      </w:r>
    </w:p>
    <w:p>
      <w:r>
        <w:t>Detta klagomål behandlar höga naturvärden i avverkningsanmälan A 33426-2026 i Norrtälje kommun som inkom 2026-08-13 och omfattar 4,4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33426-2026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6635281, E 706939 i SWEREF 99 TM.</w:t>
      </w:r>
    </w:p>
    <w:p>
      <w:r>
        <w:t>I och inom 4 meter från avverkningsanmälan finns fynd av 5 naturvårdsarter, varav 2 är rödlistade, 1 är fridlyst, 2 är typiska (T) och 3 är signalarter (S): fjällig taggsvamp s.str. (NT), tjockfotad fingersvamp (NT), blodticka (S, T), skogsknipprot (S, T, §8)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