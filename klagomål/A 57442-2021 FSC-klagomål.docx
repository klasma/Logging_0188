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57442-2021 i Norrtälje kommun</w:t>
      </w:r>
    </w:p>
    <w:p>
      <w:r>
        <w:t>Detta klagomål behandlar höga naturvärden i avverkningsanmälan A 57442-2021 i Norrtälje kommun som inkom 2021-10-14 och omfattar 3,3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57442-2021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6636935, E 699191 i SWEREF 99 TM.</w:t>
      </w:r>
    </w:p>
    <w:p>
      <w:r>
        <w:t>Inom 9 meter från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