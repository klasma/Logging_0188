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30138-2021 i Norrtälje kommun</w:t>
      </w:r>
    </w:p>
    <w:p>
      <w:r>
        <w:t>Detta dokument behandlar höga naturvärden i avverkningsanmälan A 30138-2021 i Norrtälje kommun. Denna avverkningsanmälan inkom 2021-06-16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0138-2021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6647828, E 704633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