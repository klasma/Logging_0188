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47212-2025 i Norrtälje kommun</w:t>
      </w:r>
    </w:p>
    <w:p>
      <w:r>
        <w:t>Detta dokument behandlar höga naturvärden i avverkningsanmälan A 47212-2025 i Norrtälje kommun. Denna avverkningsanmälan inkom 2025-09-30 00:00:00 och omfattar 5,5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grönpyrola (S), skarp dropptaggsvamp (S), kungsfågel (§4)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7212-2025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6625329, E 681001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