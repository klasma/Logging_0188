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23583-2024 i Norrtälje kommun</w:t>
      </w:r>
    </w:p>
    <w:p>
      <w:r>
        <w:t>Detta dokument behandlar höga naturvärden i avverkningsanmälan A 23583-2024 i Norrtälje kommun. Denna avverkningsanmälan inkom 2024-06-11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gulnål (S) och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23583-2024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6626919, E 702609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