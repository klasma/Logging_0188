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53629-2025 i Norrtälje kommun</w:t>
      </w:r>
    </w:p>
    <w:p>
      <w:r>
        <w:t>Detta klagomål behandlar höga naturvärden i avverkningsanmälan A 53629-2025 i Norrtälje kommun som inkom 2025-10-30 och omfattar 7,9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53629-2025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6641347, E 700330 i SWEREF 99 TM.</w:t>
      </w:r>
    </w:p>
    <w:p>
      <w:r>
        <w:t>Inom 18 meter från avverkningsanmälan finns fynd av 1 naturvårdsarter, varav 1 är rödlistad: olvonglasvinge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