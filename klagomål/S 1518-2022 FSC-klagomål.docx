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1518-2022 i Norrtälje kommun</w:t>
      </w:r>
    </w:p>
    <w:p>
      <w:r>
        <w:t>Detta klagomål behandlar höga naturvärden i samrådsanmälan S 1518-2022 i Norrtälje kommun som inkom 2022-03-19 och omfattar 2,8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S 1518-2022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6636693, E 699833 i SWEREF 99 TM.</w:t>
      </w:r>
    </w:p>
    <w:p>
      <w:r>
        <w:t>Inom 5 meter från samrådsanmälan finns fynd av 1 naturvårdsarter, varav 1 är typisk (T) och 1 är signalart (S):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