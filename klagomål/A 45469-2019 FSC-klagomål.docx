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45469-2019 i Norrtälje kommun</w:t>
      </w:r>
    </w:p>
    <w:p>
      <w:r>
        <w:t>Detta dokument behandlar höga naturvärden i avverkningsanmälan A 45469-2019 i Norrtälje kommun. Denna avverkningsanmälan inkom 2019-09-06 och omfattar 10,6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hasselticka (S), sårläka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45469-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6630212, E 733696 i SWEREF 99 TM.</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tvåblad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