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11815-2019 i Norrtälje kommun</w:t>
      </w:r>
    </w:p>
    <w:p>
      <w:r>
        <w:t>Detta dokument behandlar höga naturvärden i avverkningsanmälan A 11815-2019 i Norrtälje kommun. Denna avverkningsanmälan inkom 2019-02-25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11815-2019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6642116, E 711809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