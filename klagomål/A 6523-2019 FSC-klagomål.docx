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6523-2019 i Norrtälje kommun</w:t>
      </w:r>
    </w:p>
    <w:p>
      <w:r>
        <w:t>Detta dokument behandlar höga naturvärden i avverkningsanmälan A 6523-2019 i Norrtälje kommun. Denna avverkningsanmälan inkom 2019-01-29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6523-2019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6660663, E 695613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