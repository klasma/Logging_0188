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25507-2019 i Norrtälje kommun</w:t>
      </w:r>
    </w:p>
    <w:p>
      <w:r>
        <w:t>Detta dokument behandlar höga naturvärden i avverkningsanmälan A 25507-2019 i Norrtälje kommun. Denna avverkningsanmälan inkom 2019-05-21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tibast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25507-2019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6631366, E 729221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