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27381-2024 i Norrtälje kommun</w:t>
      </w:r>
    </w:p>
    <w:p>
      <w:r>
        <w:t>Detta klagomål behandlar höga naturvärden i avverkningsanmälan A 27381-2024 i Norrtälje kommun som inkom 2024-06-30 och omfattar 4,5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27381-2024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6667426, E 705355 i SWEREF 99 TM.</w:t>
      </w:r>
    </w:p>
    <w:p>
      <w:r>
        <w:t>Inom 4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