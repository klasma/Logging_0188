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och fridlysta arter i avverkningsanmälan A 15109-2019 i Norrtälje kommun</w:t>
      </w:r>
    </w:p>
    <w:p>
      <w:r>
        <w:t>Detta dokument behandlar höga naturvärden i avverkningsanmälan A 15109-2019 i Norrtälje kommun. Denna avverkningsanmälan inkom 2019-03-15 och omfattar 1,8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vårärt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93766"/>
            <wp:docPr id="1" name="Picture 1"/>
            <wp:cNvGraphicFramePr>
              <a:graphicFrameLocks noChangeAspect="1"/>
            </wp:cNvGraphicFramePr>
            <a:graphic>
              <a:graphicData uri="http://schemas.openxmlformats.org/drawingml/2006/picture">
                <pic:pic>
                  <pic:nvPicPr>
                    <pic:cNvPr id="0" name="A 15109-2019 karta.png"/>
                    <pic:cNvPicPr/>
                  </pic:nvPicPr>
                  <pic:blipFill>
                    <a:blip r:embed="rId16"/>
                    <a:stretch>
                      <a:fillRect/>
                    </a:stretch>
                  </pic:blipFill>
                  <pic:spPr>
                    <a:xfrm>
                      <a:off x="0" y="0"/>
                      <a:ext cx="5486400" cy="45937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6635993, E 681966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2024-03-02</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