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38597-2022 i Norrtälje kommun</w:t>
      </w:r>
    </w:p>
    <w:p>
      <w:r>
        <w:t>Detta dokument behandlar höga naturvärden i avverkningsanmälan A 38597-2022 i Norrtälje kommun. Denna avverkningsanmälan inkom 2022-09-09 och omfattar 13,2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asknätfjäril (EN, §4a) och scharlakansvårskål agg.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9363"/>
            <wp:docPr id="1" name="Picture 1"/>
            <wp:cNvGraphicFramePr>
              <a:graphicFrameLocks noChangeAspect="1"/>
            </wp:cNvGraphicFramePr>
            <a:graphic>
              <a:graphicData uri="http://schemas.openxmlformats.org/drawingml/2006/picture">
                <pic:pic>
                  <pic:nvPicPr>
                    <pic:cNvPr id="0" name="A 38597-2022 karta.png"/>
                    <pic:cNvPicPr/>
                  </pic:nvPicPr>
                  <pic:blipFill>
                    <a:blip r:embed="rId16"/>
                    <a:stretch>
                      <a:fillRect/>
                    </a:stretch>
                  </pic:blipFill>
                  <pic:spPr>
                    <a:xfrm>
                      <a:off x="0" y="0"/>
                      <a:ext cx="5486400" cy="3489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6657959, E 695629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