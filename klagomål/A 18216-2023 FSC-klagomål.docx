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18216-2023 i Norrtälje kommun</w:t>
      </w:r>
    </w:p>
    <w:p>
      <w:r>
        <w:t>Detta dokument behandlar höga naturvärden i avverkningsanmälan A 18216-2023 i Norrtälje kommun. Denna avverkningsanmälan inkom 2023-04-25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18216-2023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6660105, E 695630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