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51909-2023 i Norrtälje kommun</w:t>
      </w:r>
    </w:p>
    <w:p>
      <w:r>
        <w:t>Detta dokument behandlar höga naturvärden i avverkningsanmälan A 51909-2023 i Norrtälje kommun. Denna avverkningsanmälan inkom 2023-10-24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909-2023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6658196, E 700327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