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10930-2024 i Norrtälje kommun</w:t>
      </w:r>
    </w:p>
    <w:p>
      <w:r>
        <w:t>Detta dokument behandlar höga naturvärden i avverkningsanmälan A 10930-2024 i Norrtälje kommun. Denna avverkningsanmälan inkom 2024-03-19 och omfattar 8,7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036044"/>
            <wp:docPr id="1" name="Picture 1"/>
            <wp:cNvGraphicFramePr>
              <a:graphicFrameLocks noChangeAspect="1"/>
            </wp:cNvGraphicFramePr>
            <a:graphic>
              <a:graphicData uri="http://schemas.openxmlformats.org/drawingml/2006/picture">
                <pic:pic>
                  <pic:nvPicPr>
                    <pic:cNvPr id="0" name="A 10930-2024 karta knärot.png"/>
                    <pic:cNvPicPr/>
                  </pic:nvPicPr>
                  <pic:blipFill>
                    <a:blip r:embed="rId16"/>
                    <a:stretch>
                      <a:fillRect/>
                    </a:stretch>
                  </pic:blipFill>
                  <pic:spPr>
                    <a:xfrm>
                      <a:off x="0" y="0"/>
                      <a:ext cx="5486400" cy="7036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6623424, E 696557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