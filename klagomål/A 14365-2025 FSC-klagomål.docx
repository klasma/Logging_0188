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14365-2025 i Norrtälje kommun</w:t>
      </w:r>
    </w:p>
    <w:p>
      <w:r>
        <w:t>Detta klagomål behandlar höga naturvärden i avverkningsanmälan A 14365-2025 i Norrtälje kommun som inkom 2025-03-25 och omfattar 2,4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14365-2025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6645885, E 698142 i SWEREF 99 TM.</w:t>
      </w:r>
    </w:p>
    <w:p>
      <w:r>
        <w:t>Inom 18 meter från avverkningsanmälan finns fynd av 3 naturvårdsarter, varav 2 är rödlistade, 1 är fridlyst, 1 är typisk (T) och 1 är signalart (S): adam och eva (NT, §8), jungfrulin (NT)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