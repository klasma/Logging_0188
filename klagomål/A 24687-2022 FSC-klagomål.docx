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24687-2022 i Norrtälje kommun</w:t>
      </w:r>
    </w:p>
    <w:p>
      <w:r>
        <w:t>Detta dokument behandlar höga naturvärden i avverkningsanmälan A 24687-2022 i Norrtälje kommun. Denna avverkningsanmälan inkom 2022-06-15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gul lammticka (VU), anisspindling (S), diskvaxskivling (S), fjällig taggsvamp s.str. (S), rödgul trumpetsvamp (S), tjäder (§4),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7579"/>
            <wp:docPr id="1" name="Picture 1"/>
            <wp:cNvGraphicFramePr>
              <a:graphicFrameLocks noChangeAspect="1"/>
            </wp:cNvGraphicFramePr>
            <a:graphic>
              <a:graphicData uri="http://schemas.openxmlformats.org/drawingml/2006/picture">
                <pic:pic>
                  <pic:nvPicPr>
                    <pic:cNvPr id="0" name="A 24687-2022 karta.png"/>
                    <pic:cNvPicPr/>
                  </pic:nvPicPr>
                  <pic:blipFill>
                    <a:blip r:embed="rId16"/>
                    <a:stretch>
                      <a:fillRect/>
                    </a:stretch>
                  </pic:blipFill>
                  <pic:spPr>
                    <a:xfrm>
                      <a:off x="0" y="0"/>
                      <a:ext cx="5486400" cy="377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6660622, E 713974 i SWEREF 99 TM.</w:t>
      </w:r>
    </w:p>
    <w:p>
      <w:pPr>
        <w:pStyle w:val="Heading1"/>
      </w:pPr>
      <w:r>
        <w:t>Fridlysta arter</w:t>
      </w:r>
    </w:p>
    <w:p>
      <w:r>
        <w:t>Följande fridlysta arter har sina livsmiljöer och växtplatser i den avverkningsanmälda skogen: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