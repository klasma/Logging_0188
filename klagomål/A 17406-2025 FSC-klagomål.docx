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17406-2025 i Norrtälje kommun</w:t>
      </w:r>
    </w:p>
    <w:p>
      <w:r>
        <w:t>Detta dokument behandlar höga naturvärden i avverkningsanmälan A 17406-2025 i Norrtälje kommun. Denna avverkningsanmälan inkom 2025-04-10 00:00:00 och omfattar 10,8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skogsalm (CR), raggtaggsvamp (EN), duvspindling (VU), grangråticka (VU), granrotsspindling (VU), gul lammticka (VU), gyllenfingersvamp (VU), knärot (VU, §8), koppartaggsvamp (VU), läderdoftande fingersvamp (VU), flattoppad klubbsvamp (NT), fyrflikig jordstjärna (NT), grantaggsvamp (NT), gul taggsvamp (NT), jättespindling (NT), orange taggsvamp (NT), persiljespindling (NT), spillkråka (NT, §4), svart taggsvamp (NT), såpfingersvamp (NT), ullticka (NT), anisspindling (S), bronshjon (S), fjällig taggsvamp s.str. (S), guldkremla (S), kamjordstjärna (S), olivspindling (S), rödgul trumpetsvamp (S), skarp dropptaggsvamp (S), strimspindling (S), stubbspretmossa (S), vågbandad barkbock (S), zontaggsvamp (S), blåsippa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92031"/>
            <wp:docPr id="1" name="Picture 1"/>
            <wp:cNvGraphicFramePr>
              <a:graphicFrameLocks noChangeAspect="1"/>
            </wp:cNvGraphicFramePr>
            <a:graphic>
              <a:graphicData uri="http://schemas.openxmlformats.org/drawingml/2006/picture">
                <pic:pic>
                  <pic:nvPicPr>
                    <pic:cNvPr id="0" name="A 17406-2025 karta.png"/>
                    <pic:cNvPicPr/>
                  </pic:nvPicPr>
                  <pic:blipFill>
                    <a:blip r:embed="rId16"/>
                    <a:stretch>
                      <a:fillRect/>
                    </a:stretch>
                  </pic:blipFill>
                  <pic:spPr>
                    <a:xfrm>
                      <a:off x="0" y="0"/>
                      <a:ext cx="5486400" cy="49920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6660272, E 699772 i SWEREF 99 TM.</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6587384"/>
            <wp:docPr id="2" name="Picture 2"/>
            <wp:cNvGraphicFramePr>
              <a:graphicFrameLocks noChangeAspect="1"/>
            </wp:cNvGraphicFramePr>
            <a:graphic>
              <a:graphicData uri="http://schemas.openxmlformats.org/drawingml/2006/picture">
                <pic:pic>
                  <pic:nvPicPr>
                    <pic:cNvPr id="0" name="A 17406-2025 karta knärot.png"/>
                    <pic:cNvPicPr/>
                  </pic:nvPicPr>
                  <pic:blipFill>
                    <a:blip r:embed="rId17"/>
                    <a:stretch>
                      <a:fillRect/>
                    </a:stretch>
                  </pic:blipFill>
                  <pic:spPr>
                    <a:xfrm>
                      <a:off x="0" y="0"/>
                      <a:ext cx="5486400" cy="65873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6660272, E 699772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