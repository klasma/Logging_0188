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56791-2025 i Norrtälje kommun</w:t>
      </w:r>
    </w:p>
    <w:p>
      <w:r>
        <w:t>Detta dokument behandlar höga naturvärden i avverkningsanmälan A 56791-2025 i Norrtälje kommun. Denna avverkningsanmälan inkom 2025-11-17 00:00:00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skarp dropptaggsvamp (S), vågbandad barkbock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56791-2025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6644263, E 696252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