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10646-2024 i Norrtälje kommun</w:t>
      </w:r>
    </w:p>
    <w:p>
      <w:r>
        <w:t>Detta klagomål behandlar höga naturvärden i avverkningsanmälan A 10646-2024 i Norrtälje kommun som inkom 2024-03-16 och omfattar 5,9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10646-2024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6627811, E 691688 i SWEREF 99 TM.</w:t>
      </w:r>
    </w:p>
    <w:p>
      <w:r>
        <w:t>I och inom 25 meter från avverkningsanmälan finns fynd av 19 naturvårdsarter, varav 7 är rödlistade, 4 är fridlysta, 11 är typiska (T) och 9 är signalarter (S): gränsticka (VU, T), fjällig taggsvamp s.str. (NT), kandelabersvamp (NT, T), skarp dropptaggsvamp (NT), tallticka (NT, T), ullticka (NT, T), vit vedfingersvamp (NT), barkticka (S, T), bronshjon (S, T), granbarkgnagare (S, T), jättesvampmal (S), mörk husmossa (S, T), nästrot (S, §8), olivspindling (S), vedticka (S, T), zontaggsvamp (S),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