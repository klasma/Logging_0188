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35649-2023 i Norrtälje kommun</w:t>
      </w:r>
    </w:p>
    <w:p>
      <w:r>
        <w:t>Detta klagomål behandlar höga naturvärden i avverkningsanmälan A 35649-2023 i Norrtälje kommun som inkom 2023-08-08 och omfattar 25,1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35649-2023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6681825, E 705325 i SWEREF 99 TM.</w:t>
      </w:r>
    </w:p>
    <w:p>
      <w:r>
        <w:t>I och inom 3 meter från avverkningsanmälan finns fynd av 2 naturvårdsarter, varav 2 är rödlistade: majviva (NT)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