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51312-2023 i Norrtälje kommun</w:t>
      </w:r>
    </w:p>
    <w:p>
      <w:r>
        <w:t>Detta klagomål behandlar höga naturvärden i avverkningsanmälan A 51312-2023 i Norrtälje kommun som inkom 2023-10-20 och omfattar 1,9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51312-2023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6669411, E 703569 i SWEREF 99 TM.</w:t>
      </w:r>
    </w:p>
    <w:p>
      <w:r>
        <w:t>Inom 17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