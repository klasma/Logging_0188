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52726-2025 i Norrtälje kommun</w:t>
      </w:r>
    </w:p>
    <w:p>
      <w:r>
        <w:t>Detta dokument behandlar höga naturvärden i avverkningsanmälan A 52726-2025 i Norrtälje kommun. Denna avverkningsanmälan inkom 2025-10-27 08:20:00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 sköldmossa (S, §8), vågbandad barkbock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52726-2025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6612161, E 692146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