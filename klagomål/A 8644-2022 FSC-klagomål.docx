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8644-2022 i Norrtälje kommun</w:t>
      </w:r>
    </w:p>
    <w:p>
      <w:r>
        <w:t>Detta dokument behandlar höga naturvärden i avverkningsanmälan A 8644-2022 i Norrtälje kommun. Denna avverkningsanmälan inkom 2022-02-21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vågticka (VU), såpfingersvamp (NT), blomkålssvamp (S), diskvaxskivling (S), grönpyrola (S), hasselticka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8644-2022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6634093, E 707622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