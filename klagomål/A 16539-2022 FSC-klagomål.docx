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16539-2022 i Norrtälje kommun</w:t>
      </w:r>
    </w:p>
    <w:p>
      <w:r>
        <w:t>Detta dokument behandlar höga naturvärden i avverkningsanmälan A 16539-2022 i Norrtälje kommun. Denna avverkningsanmälan inkom 2022-04-21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6539-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6627592, E 686484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