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60209-2021 i Norrtälje kommun</w:t>
      </w:r>
    </w:p>
    <w:p>
      <w:r>
        <w:t>Detta klagomål behandlar höga naturvärden i avverkningsanmälan A 60209-2021 i Norrtälje kommun som inkom 2021-10-26 och omfattar 4,3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60209-2021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6645457, E 702238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