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31194-2022 i Norrtälje kommun</w:t>
      </w:r>
    </w:p>
    <w:p>
      <w:r>
        <w:t>Detta dokument behandlar höga naturvärden i avverkningsanmälan A 31194-2022 i Norrtälje kommun. Denna avverkningsanmälan inkom 2022-07-28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5729"/>
            <wp:docPr id="1" name="Picture 1"/>
            <wp:cNvGraphicFramePr>
              <a:graphicFrameLocks noChangeAspect="1"/>
            </wp:cNvGraphicFramePr>
            <a:graphic>
              <a:graphicData uri="http://schemas.openxmlformats.org/drawingml/2006/picture">
                <pic:pic>
                  <pic:nvPicPr>
                    <pic:cNvPr id="0" name="A 31194-2022 karta.png"/>
                    <pic:cNvPicPr/>
                  </pic:nvPicPr>
                  <pic:blipFill>
                    <a:blip r:embed="rId16"/>
                    <a:stretch>
                      <a:fillRect/>
                    </a:stretch>
                  </pic:blipFill>
                  <pic:spPr>
                    <a:xfrm>
                      <a:off x="0" y="0"/>
                      <a:ext cx="5486400" cy="3535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6653060, E 694854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