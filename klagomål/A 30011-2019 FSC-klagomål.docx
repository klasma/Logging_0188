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30011-2019 i Norrtälje kommun</w:t>
      </w:r>
    </w:p>
    <w:p>
      <w:r>
        <w:t>Detta dokument behandlar höga naturvärden i avverkningsanmälan A 30011-2019 i Norrtälje kommun. Denna avverkningsanmälan inkom 2019-06-17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30011-2019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6615736, E 703444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