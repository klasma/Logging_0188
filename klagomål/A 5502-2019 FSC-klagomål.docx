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5502-2019 i Norrtälje kommun</w:t>
      </w:r>
    </w:p>
    <w:p>
      <w:r>
        <w:t>Detta dokument behandlar höga naturvärden i avverkningsanmälan A 5502-2019 i Norrtälje kommun. Denna avverkningsanmälan inkom 2019-01-24 och omfattar 37,0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5502-2019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6652352, E 696180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