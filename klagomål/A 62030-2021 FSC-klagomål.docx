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62030-2021 i Norrtälje kommun</w:t>
      </w:r>
    </w:p>
    <w:p>
      <w:r>
        <w:t>Detta klagomål behandlar höga naturvärden i avverkningsanmälan A 62030-2021 i Norrtälje kommun som inkom 2021-11-02 och omfattar 4,7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62030-2021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6632659, E 680522 i SWEREF 99 TM.</w:t>
      </w:r>
    </w:p>
    <w:p>
      <w:r>
        <w:t>Inom 7 meter från avverkningsanmälan finns fynd av 2 naturvårdsarter, varav 2 är fridlysta och 1 är signalart (S): tvåblad (S, §8)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