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4705-2025 i Norrtälje kommun</w:t>
      </w:r>
    </w:p>
    <w:p>
      <w:r>
        <w:t>Detta dokument behandlar höga naturvärden i avverkningsanmälan A 4705-2025 i Norrtälje kommun. Denna avverkningsanmälan inkom 2025-01-31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dofttaggsvamp (NT), granticka (NT), ullticka (NT), fjällig taggsvamp s.str. (S), skarp dropptaggsvamp (S), sårläka (S), thomsons trägnagare (S) och tibast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705-2025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6614232, E 705275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