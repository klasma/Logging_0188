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6272-2020 i Norrtälje kommun</w:t>
      </w:r>
    </w:p>
    <w:p>
      <w:r>
        <w:t>Detta dokument behandlar höga naturvärden i avverkningsanmälan A 6272-2020 i Norrtälje kommun. Denna avverkningsanmälan inkom 2020-02-05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silversmygare (NT) och nästrot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6272-2020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6651897, E 718285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