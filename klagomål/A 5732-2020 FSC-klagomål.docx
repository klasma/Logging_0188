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5732-2020 i Norrtälje kommun</w:t>
      </w:r>
    </w:p>
    <w:p>
      <w:r>
        <w:t>Detta dokument behandlar höga naturvärden i avverkningsanmälan A 5732-2020 i Norrtälje kommun. Denna avverkningsanmälan inkom 2020-02-02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svart taggsvamp (NT), äggspindling (NT), kryddspindling (S) och strimspindling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2722"/>
            <wp:docPr id="1" name="Picture 1"/>
            <wp:cNvGraphicFramePr>
              <a:graphicFrameLocks noChangeAspect="1"/>
            </wp:cNvGraphicFramePr>
            <a:graphic>
              <a:graphicData uri="http://schemas.openxmlformats.org/drawingml/2006/picture">
                <pic:pic>
                  <pic:nvPicPr>
                    <pic:cNvPr id="0" name="A 5732-2020 karta.png"/>
                    <pic:cNvPicPr/>
                  </pic:nvPicPr>
                  <pic:blipFill>
                    <a:blip r:embed="rId16"/>
                    <a:stretch>
                      <a:fillRect/>
                    </a:stretch>
                  </pic:blipFill>
                  <pic:spPr>
                    <a:xfrm>
                      <a:off x="0" y="0"/>
                      <a:ext cx="5486400" cy="547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6656986, E 700142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