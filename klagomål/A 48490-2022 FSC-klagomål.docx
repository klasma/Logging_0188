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48490-2022 i Norrtälje kommun</w:t>
      </w:r>
    </w:p>
    <w:p>
      <w:r>
        <w:t>Detta klagomål behandlar höga naturvärden i avverkningsanmälan A 48490-2022 i Norrtälje kommun som inkom 2022-10-24 och omfattar 15,8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8490-2022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6660729, E 696746 i SWEREF 99 TM.</w:t>
      </w:r>
    </w:p>
    <w:p>
      <w:r>
        <w:t>I och inom 23 meter från avverkningsanmälan finns fynd av 8 naturvårdsarter, varav 2 är rödlistade, 2 är fridlysta, 6 är typiska (T) och 5 är signalarter (S): kandelabersvamp (NT, T), vårärt (NT, T), kragjordstjärna (S), skogsknipprot (S, T, §8), svart trolldruva (S, T), svavelriska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