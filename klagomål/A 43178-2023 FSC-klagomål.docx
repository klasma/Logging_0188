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43178-2023 i Norrtälje kommun</w:t>
      </w:r>
    </w:p>
    <w:p>
      <w:r>
        <w:t>Detta dokument behandlar höga naturvärden i avverkningsanmälan A 43178-2023 i Norrtälje kommun. Denna avverkningsanmälan inkom 2023-09-14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43178-2023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6628072, E 680284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