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51315-2021 i Norrtälje kommun</w:t>
      </w:r>
    </w:p>
    <w:p>
      <w:r>
        <w:t>Detta klagomål behandlar höga naturvärden i avverkningsanmälan A 51315-2021 i Norrtälje kommun som inkom 2021-09-22 och omfattar 2,2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51315-2021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6660493, E 695028 i SWEREF 99 TM.</w:t>
      </w:r>
    </w:p>
    <w:p>
      <w:r>
        <w:t>Inom 20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