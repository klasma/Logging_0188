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23548-2026 i Norrtälje kommun</w:t>
      </w:r>
    </w:p>
    <w:p>
      <w:r>
        <w:t>Detta klagomål behandlar höga naturvärden i avverkningsanmälan A 23548-2026 i Norrtälje kommun som inkom 2026-05-21 och omfattar 2,3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23548-2026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6647788, E 715856 i SWEREF 99 TM.</w:t>
      </w:r>
    </w:p>
    <w:p>
      <w:r>
        <w:t>I och inom 3 meter från avverkningsanmälan finns fynd av 3 naturvårdsarter, varav 1 är rödlistad och 2 är fridlysta: backklöver (NT), nattviol × grönvit nattviol (§8) och ängsnattviol ×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