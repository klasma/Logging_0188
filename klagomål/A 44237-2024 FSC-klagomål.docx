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44237-2024 i Norrtälje kommun</w:t>
      </w:r>
    </w:p>
    <w:p>
      <w:r>
        <w:t>Detta dokument behandlar höga naturvärden i avverkningsanmälan A 44237-2024 i Norrtälje kommun. Denna avverkningsanmälan inkom 2024-10-08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motaggsvamp (NT), tallticka (NT), tretåig hackspett (NT, §4), vedskivlav (NT), vedtrappmossa (NT), dropptaggsvamp (S), grönpyrola (S), kattfotslav (S), nästlav (S), sårläka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4237-2024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6664663, E 712200 i SWEREF 99 TM.</w:t>
      </w:r>
    </w:p>
    <w:p>
      <w:pPr>
        <w:pStyle w:val="Heading1"/>
      </w:pPr>
      <w:r>
        <w:t>Fridlysta arter</w:t>
      </w:r>
    </w:p>
    <w:p>
      <w:r>
        <w:t>Följande fridlysta arter har sina livsmiljöer och växtplatser i den avverkningsanmälda skogen: knärot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6490010"/>
            <wp:docPr id="2" name="Picture 2"/>
            <wp:cNvGraphicFramePr>
              <a:graphicFrameLocks noChangeAspect="1"/>
            </wp:cNvGraphicFramePr>
            <a:graphic>
              <a:graphicData uri="http://schemas.openxmlformats.org/drawingml/2006/picture">
                <pic:pic>
                  <pic:nvPicPr>
                    <pic:cNvPr id="0" name="A 44237-2024 karta knärot.png"/>
                    <pic:cNvPicPr/>
                  </pic:nvPicPr>
                  <pic:blipFill>
                    <a:blip r:embed="rId17"/>
                    <a:stretch>
                      <a:fillRect/>
                    </a:stretch>
                  </pic:blipFill>
                  <pic:spPr>
                    <a:xfrm>
                      <a:off x="0" y="0"/>
                      <a:ext cx="5486400" cy="64900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6664663, E 712200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