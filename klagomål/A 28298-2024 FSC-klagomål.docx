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28298-2024 i Norrtälje kommun</w:t>
      </w:r>
    </w:p>
    <w:p>
      <w:r>
        <w:t>Detta dokument behandlar höga naturvärden i avverkningsanmälan A 28298-2024 i Norrtälje kommun. Denna avverkningsanmälan inkom 2024-07-04 och omfattar 4,4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tallbit (VU, §4), mindre bastardsvärmare (NT), vätteros (S), adam och eva (§8) och gullviva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51263"/>
            <wp:docPr id="1" name="Picture 1"/>
            <wp:cNvGraphicFramePr>
              <a:graphicFrameLocks noChangeAspect="1"/>
            </wp:cNvGraphicFramePr>
            <a:graphic>
              <a:graphicData uri="http://schemas.openxmlformats.org/drawingml/2006/picture">
                <pic:pic>
                  <pic:nvPicPr>
                    <pic:cNvPr id="0" name="A 28298-2024 karta.png"/>
                    <pic:cNvPicPr/>
                  </pic:nvPicPr>
                  <pic:blipFill>
                    <a:blip r:embed="rId16"/>
                    <a:stretch>
                      <a:fillRect/>
                    </a:stretch>
                  </pic:blipFill>
                  <pic:spPr>
                    <a:xfrm>
                      <a:off x="0" y="0"/>
                      <a:ext cx="5486400" cy="4251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6642478, E 713663 i SWEREF 99 TM.</w:t>
      </w:r>
    </w:p>
    <w:p>
      <w:pPr>
        <w:pStyle w:val="Heading1"/>
      </w:pPr>
      <w:r>
        <w:t>Fridlysta arter</w:t>
      </w:r>
    </w:p>
    <w:p>
      <w:r>
        <w:t>Följande fridlysta arter har sina livsmiljöer och växtplatser i den avverkningsanmälda skogen: tallbit (VU, §4), adam och eva (§8)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Tallbit (VU, §4)</w:t>
      </w:r>
      <w:r>
        <w:t>, rödlistad som sårbar och prioriterad art i Skogsvårdslagen, har minskat med 25–75 % de senaste 30 åren. Tallbit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(SLU Artdatabanken, 2024; Skogsstyrelsen, 2016). Observationer av tallbit i naturskog eller under häckningstid måste alltid utredas.</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Tallbit – ekologi samt krav på livsmiljön</w:t>
      </w:r>
    </w:p>
    <w:p>
      <w:r>
        <w:t>Tallbit (VU, §4) är rödlistad som sårbar och prioriterad art enligt Skogsvårdslagen. Arten har minskat med 25–75 % de senaste 30 åren och minskningstakten överstiger gränsvärdet för Sårbar (VU) enligt A-kriteriet. (A4bc). Den förekommer från norra Dalarna och norrut genom de inre delarna av Norrland, norrut till norra Norrbotten. Området med regelbunden förekomst har kraftigt reducerats och 90 % av populationen förekommer numera i Norrbottens län (SLU Artdatabanken, 2024).</w:t>
      </w:r>
    </w:p>
    <w:p>
      <w:r>
        <w:t>Tallbit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2024;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2024).</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2024.</w:t>
      </w:r>
      <w:r>
        <w:rPr>
          <w:i/>
        </w:rPr>
        <w:t xml:space="preserve"> Artfakta: tallbit (Pinicola enucleator). </w:t>
      </w:r>
      <w:r>
        <w:t>https://artfakta.se/taxa/102125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