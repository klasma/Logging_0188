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3116-2025 i Norrtälje kommun</w:t>
      </w:r>
    </w:p>
    <w:p>
      <w:r>
        <w:t>Detta dokument behandlar höga naturvärden i avverkningsanmälan A 3116-2025 i Norrtälje kommun. Denna avverkningsanmälan inkom 2025-01-21 och omfattar 10,8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5709"/>
            <wp:docPr id="1" name="Picture 1"/>
            <wp:cNvGraphicFramePr>
              <a:graphicFrameLocks noChangeAspect="1"/>
            </wp:cNvGraphicFramePr>
            <a:graphic>
              <a:graphicData uri="http://schemas.openxmlformats.org/drawingml/2006/picture">
                <pic:pic>
                  <pic:nvPicPr>
                    <pic:cNvPr id="0" name="A 3116-2025 karta.png"/>
                    <pic:cNvPicPr/>
                  </pic:nvPicPr>
                  <pic:blipFill>
                    <a:blip r:embed="rId16"/>
                    <a:stretch>
                      <a:fillRect/>
                    </a:stretch>
                  </pic:blipFill>
                  <pic:spPr>
                    <a:xfrm>
                      <a:off x="0" y="0"/>
                      <a:ext cx="5486400" cy="5365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6634473, E 689095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