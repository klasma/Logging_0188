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26525-2026 i Norrtälje kommun</w:t>
      </w:r>
    </w:p>
    <w:p>
      <w:r>
        <w:t>Detta klagomål behandlar höga naturvärden i avverkningsanmälan A 26525-2026 i Norrtälje kommun som inkom 2026-06-10 och omfattar 2,4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6525-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6643828, E 692618 i SWEREF 99 TM.</w:t>
      </w:r>
    </w:p>
    <w:p>
      <w:r>
        <w:t>Inom 19 meter från avverkningsanmälan finns fynd av 3 naturvårdsarter, varav 2 är rödlistade och 1 är signalart (S): fjällig taggsvamp s.str. (NT), skarp dropptaggsvamp (NT)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