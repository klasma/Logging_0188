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25687-2025 i Norrtälje kommun</w:t>
      </w:r>
    </w:p>
    <w:p>
      <w:r>
        <w:t>Detta dokument behandlar höga naturvärden i avverkningsanmälan A 25687-2025 i Norrtälje kommun. Denna avverkningsanmälan inkom 2025-05-23 00:00:00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ullticka (NT), grönpyrola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25687-2025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6618746, E 694800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