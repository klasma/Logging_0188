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17530-2025 i Norrtälje kommun</w:t>
      </w:r>
    </w:p>
    <w:p>
      <w:r>
        <w:t>Detta dokument behandlar höga naturvärden i avverkningsanmälan A 17530-2025 i Norrtälje kommun. Denna avverkningsanmälan inkom 2025-04-10 och omfattar 2,1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mindre hackspett (NT, §4), bronshjon (S), grönpyrola (S), mindre märgborre (S), thomsons trägnagare (S), vågbandad barkbock (S), kungsfågel (§4)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1868"/>
            <wp:docPr id="1" name="Picture 1"/>
            <wp:cNvGraphicFramePr>
              <a:graphicFrameLocks noChangeAspect="1"/>
            </wp:cNvGraphicFramePr>
            <a:graphic>
              <a:graphicData uri="http://schemas.openxmlformats.org/drawingml/2006/picture">
                <pic:pic>
                  <pic:nvPicPr>
                    <pic:cNvPr id="0" name="A 17530-2025 karta.png"/>
                    <pic:cNvPicPr/>
                  </pic:nvPicPr>
                  <pic:blipFill>
                    <a:blip r:embed="rId16"/>
                    <a:stretch>
                      <a:fillRect/>
                    </a:stretch>
                  </pic:blipFill>
                  <pic:spPr>
                    <a:xfrm>
                      <a:off x="0" y="0"/>
                      <a:ext cx="5486400" cy="4071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6618070, E 719521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mindre hackspett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