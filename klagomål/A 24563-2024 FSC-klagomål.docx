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24563-2024 i Norrtälje kommun</w:t>
      </w:r>
    </w:p>
    <w:p>
      <w:r>
        <w:t>Detta klagomål behandlar höga naturvärden i avverkningsanmälan A 24563-2024 i Norrtälje kommun som inkom 2024-06-17 och omfattar 1,9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24563-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6629920, E 703103 i SWEREF 99 TM.</w:t>
      </w:r>
    </w:p>
    <w:p>
      <w:r>
        <w:t>Inom 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