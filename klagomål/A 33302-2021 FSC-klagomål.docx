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33302-2021 i Norrtälje kommun</w:t>
      </w:r>
    </w:p>
    <w:p>
      <w:r>
        <w:t>Detta dokument behandlar höga naturvärden i avverkningsanmälan A 33302-2021 i Norrtälje kommun. Denna avverkningsanmälan inkom 2021-06-30 och omfattar 12,5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33302-2021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6623644, E 694839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