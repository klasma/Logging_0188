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652-2025 i Norrtälje kommun</w:t>
      </w:r>
    </w:p>
    <w:p>
      <w:r>
        <w:t>Detta klagomål behandlar höga naturvärden i avverkningsanmälan A 652-2025 i Norrtälje kommun som inkom 2025-01-07 och omfattar 2,5 ha.</w:t>
      </w:r>
    </w:p>
    <w:p>
      <w:pPr>
        <w:pStyle w:val="Caption"/>
      </w:pPr>
      <w:r>
        <w:drawing>
          <wp:inline xmlns:a="http://schemas.openxmlformats.org/drawingml/2006/main" xmlns:pic="http://schemas.openxmlformats.org/drawingml/2006/picture">
            <wp:extent cx="5486400" cy="3633090"/>
            <wp:docPr id="1" name="Picture 1"/>
            <wp:cNvGraphicFramePr>
              <a:graphicFrameLocks noChangeAspect="1"/>
            </wp:cNvGraphicFramePr>
            <a:graphic>
              <a:graphicData uri="http://schemas.openxmlformats.org/drawingml/2006/picture">
                <pic:pic>
                  <pic:nvPicPr>
                    <pic:cNvPr id="0" name="A 652-2025 karta.png"/>
                    <pic:cNvPicPr/>
                  </pic:nvPicPr>
                  <pic:blipFill>
                    <a:blip r:embed="rId16"/>
                    <a:stretch>
                      <a:fillRect/>
                    </a:stretch>
                  </pic:blipFill>
                  <pic:spPr>
                    <a:xfrm>
                      <a:off x="0" y="0"/>
                      <a:ext cx="5486400" cy="363309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6626967, E 681707 i SWEREF 99 TM.</w:t>
      </w:r>
    </w:p>
    <w:p>
      <w:r>
        <w:t>Inom 17 meter från avverkningsanmälan finns fynd av 5 naturvårdsarter, varav 2 är rödlistade och 5 är fridlysta: fransfladdermus (NT, §4a),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