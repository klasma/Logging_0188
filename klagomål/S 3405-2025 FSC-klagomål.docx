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3405-2025 i Norrtälje kommun</w:t>
      </w:r>
    </w:p>
    <w:p>
      <w:r>
        <w:t>Detta klagomål behandlar höga naturvärden i samrådsanmälan S 3405-2025 i Norrtälje kommun som inkom 2025-12-03 och omfattar 37,1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S 3405-2025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6659380, E 696442 i SWEREF 99 TM.</w:t>
      </w:r>
    </w:p>
    <w:p>
      <w:r>
        <w:t>Inom 10 meter från samrådsanmälan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