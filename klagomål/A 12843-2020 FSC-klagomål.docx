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12843-2020 i Norrtälje kommun</w:t>
      </w:r>
    </w:p>
    <w:p>
      <w:r>
        <w:t>Detta dokument behandlar höga naturvärden i avverkningsanmälan A 12843-2020 i Norrtälje kommun. Denna avverkningsanmälan inkom 2020-03-09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12843-2020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6641896, E 714074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