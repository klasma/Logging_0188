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26120-2024 i Norrtälje kommun</w:t>
      </w:r>
    </w:p>
    <w:p>
      <w:r>
        <w:t>Detta klagomål behandlar höga naturvärden i avverkningsanmälan A 26120-2024 i Norrtälje kommun som inkom 2024-06-25 och omfattar 1,8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6120-2024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6653438, E 709929 i SWEREF 99 TM.</w:t>
      </w:r>
    </w:p>
    <w:p>
      <w:r>
        <w:t>I avverkningsanmälan finns fynd av 1 naturvårdsarter, varav 1 är rödlistad: majviva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