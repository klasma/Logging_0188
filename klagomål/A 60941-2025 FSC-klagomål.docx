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60941-2025 i Norrtälje kommun</w:t>
      </w:r>
    </w:p>
    <w:p>
      <w:r>
        <w:t>Detta dokument behandlar höga naturvärden i avverkningsanmälan A 60941-2025 i Norrtälje kommun. Denna avverkningsanmälan inkom 2025-12-08 15:26:47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0941-2025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6635203, E 696011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