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39158-2025 i Norrtälje kommun</w:t>
      </w:r>
    </w:p>
    <w:p>
      <w:r>
        <w:t>Detta dokument behandlar höga naturvärden i avverkningsanmälan A 39158-2025 i Norrtälje kommun. Denna avverkningsanmälan inkom 2025-08-19 00:00:00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39158-2025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6627626, E 685755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