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4580-2025 i Norrtälje kommun</w:t>
      </w:r>
    </w:p>
    <w:p>
      <w:r>
        <w:t>Detta klagomål behandlar höga naturvärden i avverkningsanmälan A 4580-2025 i Norrtälje kommun som inkom 2025-01-30 och omfattar 4,8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4580-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6659803, E 694502 i SWEREF 99 TM.</w:t>
      </w:r>
    </w:p>
    <w:p>
      <w:r>
        <w:t>Inom 24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