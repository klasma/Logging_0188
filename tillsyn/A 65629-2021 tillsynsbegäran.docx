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65629-2021 i Norrtälje kommun</w:t>
      </w:r>
    </w:p>
    <w:p>
      <w:r>
        <w:t>Detta dokument behandlar höga naturvärden i avverkningsanmälan A 65629-2021 i Norrtälje kommun. Denna avverkningsanmälan inkom 2021-11-16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ullticka (NT) och granbarkgnagare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65629-2021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6643326, E 702241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