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188-2022 i Norrtälje kommun</w:t>
      </w:r>
    </w:p>
    <w:p>
      <w:r>
        <w:t>Denna tillsynsbegäran behandlar höga naturvärden i avverkningsanmälan A 188-2022 i Norrtälje kommun som inkom 2022-01-03 och omfattar 4,1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188-2022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6628635, E 695995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