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10136-2023 i Norrtälje kommun</w:t>
      </w:r>
    </w:p>
    <w:p>
      <w:r>
        <w:t>Detta dokument behandlar höga naturvärden i avverkningsanmälan A 10136-2023 i Norrtälje kommun. Denna avverkningsanmälan inkom 2023-03-01 och omfattar 3,6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svartfjällig musseron (VU) och persiljespindling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96389"/>
            <wp:docPr id="1" name="Picture 1"/>
            <wp:cNvGraphicFramePr>
              <a:graphicFrameLocks noChangeAspect="1"/>
            </wp:cNvGraphicFramePr>
            <a:graphic>
              <a:graphicData uri="http://schemas.openxmlformats.org/drawingml/2006/picture">
                <pic:pic>
                  <pic:nvPicPr>
                    <pic:cNvPr id="0" name="A 10136-2023 karta.png"/>
                    <pic:cNvPicPr/>
                  </pic:nvPicPr>
                  <pic:blipFill>
                    <a:blip r:embed="rId16"/>
                    <a:stretch>
                      <a:fillRect/>
                    </a:stretch>
                  </pic:blipFill>
                  <pic:spPr>
                    <a:xfrm>
                      <a:off x="0" y="0"/>
                      <a:ext cx="5486400" cy="56963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6626305, E 707414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