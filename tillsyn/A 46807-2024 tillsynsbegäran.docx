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46807-2024 i Norrtälje kommun</w:t>
      </w:r>
    </w:p>
    <w:p>
      <w:r>
        <w:t>Detta dokument behandlar höga naturvärden i avverkningsanmälan A 46807-2024 i Norrtälje kommun. Denna avverkningsanmälan inkom 2024-10-18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loppstarr (NT), talltita (NT, §4), rödgul trumpetsvamp (S), zontaggsvamp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46807-2024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6623284, E 699749 i SWEREF 99 TM.</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