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31418-2023 i Norrtälje kommun</w:t>
      </w:r>
    </w:p>
    <w:p>
      <w:r>
        <w:t>Detta dokument behandlar höga naturvärden i avverkningsanmälan A 31418-2023 i Norrtälje kommun. Denna avverkningsanmälan inkom 2023-07-07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duvspindling (VU), koppartaggsvamp (VU), läderdoftande fingersvamp (VU), odörspindling (NT), orange taggsvamp (NT), anisspindling (S), dropptaggsvamp (S), grönpyrola (S), mörk husmossa (S), skarp dropptaggsvamp (S), skogshakmossa (S) och tjockfotad 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31418-2023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6646195, E 709561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9151624"/>
            <wp:docPr id="2" name="Picture 2"/>
            <wp:cNvGraphicFramePr>
              <a:graphicFrameLocks noChangeAspect="1"/>
            </wp:cNvGraphicFramePr>
            <a:graphic>
              <a:graphicData uri="http://schemas.openxmlformats.org/drawingml/2006/picture">
                <pic:pic>
                  <pic:nvPicPr>
                    <pic:cNvPr id="0" name="A 31418-2023 karta knärot.png"/>
                    <pic:cNvPicPr/>
                  </pic:nvPicPr>
                  <pic:blipFill>
                    <a:blip r:embed="rId17"/>
                    <a:stretch>
                      <a:fillRect/>
                    </a:stretch>
                  </pic:blipFill>
                  <pic:spPr>
                    <a:xfrm>
                      <a:off x="0" y="0"/>
                      <a:ext cx="5486400" cy="91516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6646195, E 709561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