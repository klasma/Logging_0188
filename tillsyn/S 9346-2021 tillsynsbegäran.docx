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9346-2021 i Norrtälje kommun</w:t>
      </w:r>
    </w:p>
    <w:p>
      <w:r>
        <w:t>Denna tillsynsbegäran behandlar höga naturvärden i samrådsanmälan S 9346-2021 i Norrtälje kommun som inkom 2021-11-18 och omfattar 1,5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S 9346-2021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6661689, E 712688 i SWEREF 99 TM.</w:t>
      </w:r>
    </w:p>
    <w:p>
      <w:r>
        <w:t>Inom 18 meter från samrådsanmälan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