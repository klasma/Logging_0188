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63851-2023 i Norrtälje kommun</w:t>
      </w:r>
    </w:p>
    <w:p>
      <w:r>
        <w:t>Detta dokument behandlar höga naturvärden i avverkningsanmälan A 63851-2023 i Norrtälje kommun. Denna avverkningsanmälan inkom 2023-12-18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63851-2023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6624499, E 690580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