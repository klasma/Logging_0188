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15925-2026 i Norrtälje kommun</w:t>
      </w:r>
    </w:p>
    <w:p>
      <w:r>
        <w:t>Denna tillsynsbegäran behandlar höga naturvärden i avverkningsanmälan A 15925-2026 i Norrtälje kommun som inkom 2026-03-26 och omfattar 2,9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15925-2026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6643672, E 696198 i SWEREF 99 TM.</w:t>
      </w:r>
    </w:p>
    <w:p>
      <w:r>
        <w:t>I och inom 20 meter från avverkningsanmälan finns fynd av 12 naturvårdsarter, varav 5 är rödlistade, 4 är fridlysta, 7 är typiska (T) och 4 är signalarter (S): gul lammticka (VU), knärot (VU, T, §8), fjällig taggsvamp s.str. (NT), sårläka (NT, T), ullticka (NT, T), fransig jordstjärna (S), kamjordstjärna (S), svart trolldruva (S, T), svavelriska (S), blåsippa (T, §9),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4881199"/>
            <wp:docPr id="2" name="Picture 2"/>
            <wp:cNvGraphicFramePr>
              <a:graphicFrameLocks noChangeAspect="1"/>
            </wp:cNvGraphicFramePr>
            <a:graphic>
              <a:graphicData uri="http://schemas.openxmlformats.org/drawingml/2006/picture">
                <pic:pic>
                  <pic:nvPicPr>
                    <pic:cNvPr id="0" name="A 15925-2026 karta knärot.png"/>
                    <pic:cNvPicPr/>
                  </pic:nvPicPr>
                  <pic:blipFill>
                    <a:blip r:embed="rId17"/>
                    <a:stretch>
                      <a:fillRect/>
                    </a:stretch>
                  </pic:blipFill>
                  <pic:spPr>
                    <a:xfrm>
                      <a:off x="0" y="0"/>
                      <a:ext cx="5486400" cy="48811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6643672, E 696198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sårläka (NT, T), ullticka (NT, T), svart trolldruva (S, T), blåsippa (T, §9),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