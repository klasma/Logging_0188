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20468-2024 i Norrtälje kommun</w:t>
      </w:r>
    </w:p>
    <w:p>
      <w:r>
        <w:t>Detta dokument behandlar höga naturvärden i avverkningsanmälan A 20468-2024 i Norrtälje kommun. Denna avverkningsanmälan inkom 2024-05-23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fältgentiana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20468-2024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6645277, E 724853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