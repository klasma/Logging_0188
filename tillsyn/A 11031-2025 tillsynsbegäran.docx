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11031-2025 i Norrtälje kommun</w:t>
      </w:r>
    </w:p>
    <w:p>
      <w:r>
        <w:t>Detta dokument behandlar höga naturvärden i avverkningsanmälan A 11031-2025 i Norrtälje kommun. Denna avverkningsanmälan inkom 2025-03-07 00:00:00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ullticka (NT)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11031-2025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6637131, E 694556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