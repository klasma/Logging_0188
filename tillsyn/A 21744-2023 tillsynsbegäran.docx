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21744-2023 i Norrtälje kommun</w:t>
      </w:r>
    </w:p>
    <w:p>
      <w:r>
        <w:t>Detta dokument behandlar höga naturvärden i avverkningsanmälan A 21744-2023 i Norrtälje kommun. Denna avverkningsanmälan inkom 2023-05-19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21744-2023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6667107, E 695637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