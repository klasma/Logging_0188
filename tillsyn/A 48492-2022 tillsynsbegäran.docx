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48492-2022 i Norrtälje kommun</w:t>
      </w:r>
    </w:p>
    <w:p>
      <w:r>
        <w:t>Denna tillsynsbegäran behandlar höga naturvärden i avverkningsanmälan A 48492-2022 i Norrtälje kommun som inkom 2022-10-24 och omfattar 0,7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8492-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6660259, E 696914 i SWEREF 99 TM.</w:t>
      </w:r>
    </w:p>
    <w:p>
      <w:r>
        <w:t>Inom 18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