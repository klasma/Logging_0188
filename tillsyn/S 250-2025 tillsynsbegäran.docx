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250-2025 i Norrtälje kommun</w:t>
      </w:r>
    </w:p>
    <w:p>
      <w:r>
        <w:t>Denna tillsynsbegäran behandlar höga naturvärden i samrådsanmälan S 250-2025 i Norrtälje kommun som inkom 2025-01-27 och omfattar 0,3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S 250-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6643545, E 707887 i SWEREF 99 TM.</w:t>
      </w:r>
    </w:p>
    <w:p>
      <w:r>
        <w:t>I samrådsanmälan finns fynd av 8 naturvårdsarter, varav 2 är rödlistade, 1 är fridlyst, 8 är typiska (T) och 5 är signalarter (S): grynig filtlav (NT, T), vårärt (NT, T), fällmossa (S, T), guldlockmossa (S, T), liten baronmossa (S, T), piskbaronmossa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grynig filtlav (NT, T), vårärt (NT, T), fällmossa (S, T), guldlockmossa (S, T), liten baronmossa (S, T), piskbaronmossa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