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60941-2025 i Norrtälje kommun</w:t>
      </w:r>
    </w:p>
    <w:p>
      <w:r>
        <w:t>Detta dokument behandlar höga naturvärden i avverkningsanmälan A 60941-2025 i Norrtälje kommun. Denna avverkningsanmälan inkom 2025-12-08 15:26:47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21 naturvårdsarter hittats: knärot (VU, §8), rännformig brosklav (VU), vågticka (VU), småflikig brosklav (NT), talltita (NT, §4), tretåig hackspett (NT, §4), ullticka (NT), björksplintborre (S), brandticka (S), bronshjon (S), granbarkgnagare (S), grönpyrola (S), mindre märgborre (S), skinnlav (S), stor aspticka (S), sårläka (S), trådticka (S), vedticka (S), vågbandad barkbock (S), blåsippa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1747"/>
            <wp:docPr id="1" name="Picture 1"/>
            <wp:cNvGraphicFramePr>
              <a:graphicFrameLocks noChangeAspect="1"/>
            </wp:cNvGraphicFramePr>
            <a:graphic>
              <a:graphicData uri="http://schemas.openxmlformats.org/drawingml/2006/picture">
                <pic:pic>
                  <pic:nvPicPr>
                    <pic:cNvPr id="0" name="A 60941-2025 karta.png"/>
                    <pic:cNvPicPr/>
                  </pic:nvPicPr>
                  <pic:blipFill>
                    <a:blip r:embed="rId16"/>
                    <a:stretch>
                      <a:fillRect/>
                    </a:stretch>
                  </pic:blipFill>
                  <pic:spPr>
                    <a:xfrm>
                      <a:off x="0" y="0"/>
                      <a:ext cx="5486400" cy="3671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6635203, E 696011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Småflikig brosklav (NT) </w:t>
      </w:r>
      <w:r>
        <w:t>signalerar i hela sitt utbredningsområde skogsbestånd med höga naturvärden. Den indikerar hög luftfuktighet och långvarig förekomst av asp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knärot (VU, §8), talltita (NT, §4), tretåig hackspett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1.80 ha med buffertzonerna och får av detta skäl inte avverkas.</w:t>
      </w:r>
    </w:p>
    <w:p>
      <w:pPr>
        <w:pStyle w:val="Caption"/>
      </w:pPr>
      <w:r>
        <w:drawing>
          <wp:inline xmlns:a="http://schemas.openxmlformats.org/drawingml/2006/main" xmlns:pic="http://schemas.openxmlformats.org/drawingml/2006/picture">
            <wp:extent cx="5486400" cy="4307571"/>
            <wp:docPr id="2" name="Picture 2"/>
            <wp:cNvGraphicFramePr>
              <a:graphicFrameLocks noChangeAspect="1"/>
            </wp:cNvGraphicFramePr>
            <a:graphic>
              <a:graphicData uri="http://schemas.openxmlformats.org/drawingml/2006/picture">
                <pic:pic>
                  <pic:nvPicPr>
                    <pic:cNvPr id="0" name="A 60941-2025 karta knärot.png"/>
                    <pic:cNvPicPr/>
                  </pic:nvPicPr>
                  <pic:blipFill>
                    <a:blip r:embed="rId17"/>
                    <a:stretch>
                      <a:fillRect/>
                    </a:stretch>
                  </pic:blipFill>
                  <pic:spPr>
                    <a:xfrm>
                      <a:off x="0" y="0"/>
                      <a:ext cx="5486400" cy="43075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6635203, E 696011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