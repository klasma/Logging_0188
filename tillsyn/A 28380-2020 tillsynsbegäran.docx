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28380-2020 i Norrtälje kommun</w:t>
      </w:r>
    </w:p>
    <w:p>
      <w:r>
        <w:t>Detta dokument behandlar höga naturvärden i avverkningsanmälan A 28380-2020 i Norrtälje kommun. Denna avverkningsanmälan inkom 2020-06-16 och omfattar 43,0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1651"/>
            <wp:docPr id="1" name="Picture 1"/>
            <wp:cNvGraphicFramePr>
              <a:graphicFrameLocks noChangeAspect="1"/>
            </wp:cNvGraphicFramePr>
            <a:graphic>
              <a:graphicData uri="http://schemas.openxmlformats.org/drawingml/2006/picture">
                <pic:pic>
                  <pic:nvPicPr>
                    <pic:cNvPr id="0" name="A 28380-2020 karta.png"/>
                    <pic:cNvPicPr/>
                  </pic:nvPicPr>
                  <pic:blipFill>
                    <a:blip r:embed="rId16"/>
                    <a:stretch>
                      <a:fillRect/>
                    </a:stretch>
                  </pic:blipFill>
                  <pic:spPr>
                    <a:xfrm>
                      <a:off x="0" y="0"/>
                      <a:ext cx="5486400" cy="33916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6652450, E 695914 i SWEREF 99 TM.</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