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29946-2025 i Norrtälje kommun</w:t>
      </w:r>
    </w:p>
    <w:p>
      <w:r>
        <w:t>Denna tillsynsbegäran behandlar höga naturvärden i avverkningsanmälan A 29946-2025 i Norrtälje kommun som inkom 2025-06-18 och omfattar 3,6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29946-2025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6660299, E 694396 i SWEREF 99 TM.</w:t>
      </w:r>
    </w:p>
    <w:p>
      <w:r>
        <w:t>I och inom 25 meter från avverkningsanmälan finns fynd av 1 naturvårdsarter, varav 1 är rödlistad och 1 är fridlyst: asknätfjäril (EN,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