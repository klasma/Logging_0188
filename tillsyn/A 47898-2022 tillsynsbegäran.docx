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47898-2022 i Norrtälje kommun</w:t>
      </w:r>
    </w:p>
    <w:p>
      <w:r>
        <w:t>Denna tillsynsbegäran behandlar höga naturvärden i avverkningsanmälan A 47898-2022 i Norrtälje kommun som inkom 2022-10-21 och omfattar 6,7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7898-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6672452, E 694962 i SWEREF 99 TM.</w:t>
      </w:r>
    </w:p>
    <w:p>
      <w:r>
        <w:t>I och inom 20 meter från avverkningsanmälan finns fynd av 4 naturvårdsarter, varav 3 är rödlistade, 2 är fridlysta, 1 är typisk (T) och 1 är signalart (S): hällebräcka (VU, §7), mindre bastardsvärmare (VU), backklöver (NT)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