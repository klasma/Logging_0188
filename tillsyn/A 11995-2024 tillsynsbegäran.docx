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11995-2024 i Norrtälje kommun</w:t>
      </w:r>
    </w:p>
    <w:p>
      <w:r>
        <w:t>Detta dokument behandlar höga naturvärden i avverkningsanmälan A 11995-2024 i Norrtälje kommun. Denna avverkningsanmälan inkom 2024-03-26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tallticka (NT)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27688"/>
            <wp:docPr id="1" name="Picture 1"/>
            <wp:cNvGraphicFramePr>
              <a:graphicFrameLocks noChangeAspect="1"/>
            </wp:cNvGraphicFramePr>
            <a:graphic>
              <a:graphicData uri="http://schemas.openxmlformats.org/drawingml/2006/picture">
                <pic:pic>
                  <pic:nvPicPr>
                    <pic:cNvPr id="0" name="A 11995-2024 karta.png"/>
                    <pic:cNvPicPr/>
                  </pic:nvPicPr>
                  <pic:blipFill>
                    <a:blip r:embed="rId16"/>
                    <a:stretch>
                      <a:fillRect/>
                    </a:stretch>
                  </pic:blipFill>
                  <pic:spPr>
                    <a:xfrm>
                      <a:off x="0" y="0"/>
                      <a:ext cx="5486400" cy="3127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6643164, E 692946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