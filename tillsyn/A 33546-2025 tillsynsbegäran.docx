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33546-2025 i Norrtälje kommun</w:t>
      </w:r>
    </w:p>
    <w:p>
      <w:r>
        <w:t>Detta dokument behandlar höga naturvärden i avverkningsanmälan A 33546-2025 i Norrtälje kommun. Denna avverkningsanmälan inkom 2025-07-03 13:40:45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nästrot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7885"/>
            <wp:docPr id="1" name="Picture 1"/>
            <wp:cNvGraphicFramePr>
              <a:graphicFrameLocks noChangeAspect="1"/>
            </wp:cNvGraphicFramePr>
            <a:graphic>
              <a:graphicData uri="http://schemas.openxmlformats.org/drawingml/2006/picture">
                <pic:pic>
                  <pic:nvPicPr>
                    <pic:cNvPr id="0" name="A 33546-2025 karta.png"/>
                    <pic:cNvPicPr/>
                  </pic:nvPicPr>
                  <pic:blipFill>
                    <a:blip r:embed="rId16"/>
                    <a:stretch>
                      <a:fillRect/>
                    </a:stretch>
                  </pic:blipFill>
                  <pic:spPr>
                    <a:xfrm>
                      <a:off x="0" y="0"/>
                      <a:ext cx="5486400" cy="3807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6640917, E 697840 i SWEREF 99 TM.</w:t>
      </w:r>
    </w:p>
    <w:p>
      <w:pPr>
        <w:pStyle w:val="Heading1"/>
      </w:pPr>
      <w:r>
        <w:t>Fridlysta arter</w:t>
      </w:r>
    </w:p>
    <w:p>
      <w:r>
        <w:t>Följande fridlysta arter har sina livsmiljöer och växtplatser i den avverkningsanmälda skogen: nästrot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