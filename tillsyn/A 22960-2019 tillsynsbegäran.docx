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22960-2019 i Norrtälje kommun</w:t>
      </w:r>
    </w:p>
    <w:p>
      <w:r>
        <w:t>Detta dokument behandlar höga naturvärden i avverkningsanmälan A 22960-2019 i Norrtälje kommun. Denna avverkningsanmälan inkom 2019-05-03 och omfattar 65,9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26 naturvårdsarter hittats: koppartaggsvamp (VU), läderdoftande fingersvamp (VU), violgubbe (VU), blek fingersvamp (NT), granticka (NT), gultoppig fingersvamp (NT), spillkråka (NT, §4), svart taggsvamp (NT), tallticka (NT), anisspindling (S), brandticka (S), bronshjon (S), fjällig taggsvamp s.str. (S), granbarkgnagare (S), grön sköldmossa (S, §8), kattfotslav (S), nästrot (S, §8), olivspindling (S), skarp dropptaggsvamp (S), skogsknipprot (S, §8), svavelriska (S), sårläka (S), tibast (S), trådticka (S), vårärt (S) och blåsippa (§9).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79684"/>
            <wp:docPr id="1" name="Picture 1"/>
            <wp:cNvGraphicFramePr>
              <a:graphicFrameLocks noChangeAspect="1"/>
            </wp:cNvGraphicFramePr>
            <a:graphic>
              <a:graphicData uri="http://schemas.openxmlformats.org/drawingml/2006/picture">
                <pic:pic>
                  <pic:nvPicPr>
                    <pic:cNvPr id="0" name="A 22960-2019 karta.png"/>
                    <pic:cNvPicPr/>
                  </pic:nvPicPr>
                  <pic:blipFill>
                    <a:blip r:embed="rId16"/>
                    <a:stretch>
                      <a:fillRect/>
                    </a:stretch>
                  </pic:blipFill>
                  <pic:spPr>
                    <a:xfrm>
                      <a:off x="0" y="0"/>
                      <a:ext cx="5486400" cy="34796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6646590, E 717196 i SWEREF 99 TM.</w:t>
      </w:r>
    </w:p>
    <w:p>
      <w:pPr>
        <w:pStyle w:val="Heading1"/>
      </w:pPr>
      <w:r>
        <w:t>Fridlysta arter</w:t>
      </w:r>
    </w:p>
    <w:p>
      <w:r>
        <w:t>Följande fridlysta arter har sina livsmiljöer och växtplatser i den avverkningsanmälda skogen: spillkråka (NT, §4), grön sköldmossa (S, §8), nästrot (S, §8), skogsknipprot (S, §8)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