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34524-2025 i Norrtälje kommun</w:t>
      </w:r>
    </w:p>
    <w:p>
      <w:r>
        <w:t>Denna tillsynsbegäran behandlar höga naturvärden i avverkningsanmälan A 34524-2025 i Norrtälje kommun som inkom 2025-07-09 och omfattar 3,3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A 34524-2025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6637943, E 698829 i SWEREF 99 TM.</w:t>
      </w:r>
    </w:p>
    <w:p>
      <w:r>
        <w:t>I och inom 24 meter från avverkningsanmälan finns fynd av 7 naturvårdsarter, varav 3 är rödlistade, 7 är typiska (T) och 4 är signalarter (S): kattfotslav (NT, T), tallticka (NT, T), vedtrappmossa (NT, T), bronshjon (S, T), kornknutmossa (S, T), stubbspretmossa (S, T) och vanlig rörsvepemossa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tallticka (NT, T), vedtrappmossa (NT, T), bronshjon (S, T), kornknutmossa (S, T), stubbspretmossa (S, T) och vanlig rörsvepemossa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