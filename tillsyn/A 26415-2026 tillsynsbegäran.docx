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26415-2026 i Norrtälje kommun</w:t>
      </w:r>
    </w:p>
    <w:p>
      <w:r>
        <w:t>Denna tillsynsbegäran behandlar höga naturvärden i avverkningsanmälan A 26415-2026 i Norrtälje kommun som inkom 2026-06-10 och omfattar 2,3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107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6415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6644747, E 699073 i SWEREF 99 TM.</w:t>
      </w:r>
    </w:p>
    <w:p>
      <w:r>
        <w:t>I avverkningsanmälan finns fynd av 1 naturvårdsarter, varav 1 är fridlyst, 1 är typisk (T) och 1 är signalart (S): korallrot (S, T, 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Korallrot (§8)</w:t>
      </w:r>
      <w:r>
        <w:t xml:space="preserve"> växer i sumpskogar och annan fuktig eller växelfuktig skogsmark, exempelvis i alkärr och kärrkanter, fuktiga bäckdalar, raviner, myrlaggar, sumpiga strandskogar samt i fuktiga lundar. Den visar på mer eller mindre stabila förhållanden och intakt hydrologi och är känslig för avverkning, körskador, skogsgödsling och dikning. Korallrot är typisk art för </w:t>
      </w:r>
      <w:r>
        <w:rPr>
          <w:i/>
        </w:rPr>
        <w:t>9080 Lövsumpskog</w:t>
      </w:r>
      <w:r>
        <w:t xml:space="preserve"> och fridlyst enligt 8 § artskyddsförordningen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