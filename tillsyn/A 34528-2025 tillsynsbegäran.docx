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34528-2025 i Norrtälje kommun</w:t>
      </w:r>
    </w:p>
    <w:p>
      <w:r>
        <w:t>Denna tillsynsbegäran behandlar höga naturvärden i avverkningsanmälan A 34528-2025 i Norrtälje kommun som inkom 2025-07-09 och omfattar 1,0 ha.</w:t>
      </w:r>
    </w:p>
    <w:p>
      <w:pPr>
        <w:pStyle w:val="Caption"/>
      </w:pPr>
      <w:r>
        <w:drawing>
          <wp:inline xmlns:a="http://schemas.openxmlformats.org/drawingml/2006/main" xmlns:pic="http://schemas.openxmlformats.org/drawingml/2006/picture">
            <wp:extent cx="5486400" cy="4719058"/>
            <wp:docPr id="1" name="Picture 1"/>
            <wp:cNvGraphicFramePr>
              <a:graphicFrameLocks noChangeAspect="1"/>
            </wp:cNvGraphicFramePr>
            <a:graphic>
              <a:graphicData uri="http://schemas.openxmlformats.org/drawingml/2006/picture">
                <pic:pic>
                  <pic:nvPicPr>
                    <pic:cNvPr id="0" name="A 34528-2025 karta.png"/>
                    <pic:cNvPicPr/>
                  </pic:nvPicPr>
                  <pic:blipFill>
                    <a:blip r:embed="rId16"/>
                    <a:stretch>
                      <a:fillRect/>
                    </a:stretch>
                  </pic:blipFill>
                  <pic:spPr>
                    <a:xfrm>
                      <a:off x="0" y="0"/>
                      <a:ext cx="5486400" cy="4719058"/>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6637264, E 698380 i SWEREF 99 TM.</w:t>
      </w:r>
    </w:p>
    <w:p>
      <w:r>
        <w:t>I och inom 22 meter från avverkningsanmälan finns fynd av 6 naturvårdsarter, varav 4 är rödlistade, 1 är fridlyst, 3 är typiska (T) och 1 är signalart (S): gyllenfingersvamp (EN), fjällig taggsvamp s.str. (NT), gammelgransskål (NT, T), motaggsvamp (NT, T), svavelriska (S)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Gyllenfingersvamp (EN) </w:t>
      </w:r>
      <w:r>
        <w:t>är en sällsynt och starkt hotad svamp som</w:t>
      </w:r>
      <w:r>
        <w:rPr>
          <w:b/>
        </w:rPr>
        <w:t xml:space="preserve"> </w:t>
      </w:r>
      <w:r>
        <w:t>bildar mykorrhiza med gran, i granskog på rikare mark, framförallt i kalkbarrskogar, ofta i samma växtmiljö som violgubbe.</w:t>
      </w:r>
      <w:r>
        <w:rPr>
          <w:b/>
        </w:rPr>
        <w:t xml:space="preserve"> </w:t>
      </w:r>
      <w:r>
        <w:t>Som naturvårdsindikator är gyllenfingersvamp en ”toppart”. Den är mycket känslig för skogsbruksåtgärder och är aldrig påträffad i sekundärskog. Artens koppling till produktiva äldre granskogar med hög bonitet gör den särskilt utsatt för slutavverkning. Total population i landet bedöms ha minskat kraftigt och fortsatt minska, huvudsakligen p.g.a. slutavverkningar av äldre kontinuitetsskog. Samtliga lokaler bör undantas från rationellt skogsbruk och kalkbarrskogar med gyllenfingersvamp bör få områdesskydd. Arten är placerad högst upp i Skogsstyrelsens värdepyramid för bedömning av skog med höga naturvärden (SLU Artdatabanken, 2026; Nitare &amp; Skogsstyrelsen, 2019).</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