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1342-2022 i Norrtälje kommun</w:t>
      </w:r>
    </w:p>
    <w:p>
      <w:r>
        <w:t>Denna tillsynsbegäran behandlar höga naturvärden i samrådsanmälan S 1342-2022 i Norrtälje kommun som inkom 2022-03-09 och omfattar 0,4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S 1342-2022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6641428, E 695633 i SWEREF 99 TM.</w:t>
      </w:r>
    </w:p>
    <w:p>
      <w:r>
        <w:t>I samrådsanmälan finns fynd av 3 naturvårdsarter, varav 1 är rödlistad, 1 är fridlyst, 2 är typiska (T) och 1 är signalart (S): blackticka (VU),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