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35652-2024 i Norrtälje kommun</w:t>
      </w:r>
    </w:p>
    <w:p>
      <w:r>
        <w:t>Detta dokument behandlar höga naturvärden i avverkningsanmälan A 35652-2024 i Norrtälje kommun. Denna avverkningsanmälan inkom 2024-08-28 och omfattar 23,7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läderdoftande fingersvamp (VU), ostticka (VU), rynkskinn (VU), grönhjon (NT), ullticka (NT), bronshjon (S), fjällig taggsvamp s.str. (S), grönpyrola (S), rödgul trumpetsvamp (S), vedticka (S) och vågbandad barkbock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35652-2024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6640908, E 692623 i SWEREF 99 TM.</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