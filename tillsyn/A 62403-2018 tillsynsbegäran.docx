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62403-2018 i Norrtälje kommun</w:t>
      </w:r>
    </w:p>
    <w:p>
      <w:r>
        <w:t>Detta dokument behandlar höga naturvärden i avverkningsanmälan A 62403-2018 i Norrtälje kommun. Denna avverkningsanmälan inkom 2018-11-12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62403-2018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6661873, E 712526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