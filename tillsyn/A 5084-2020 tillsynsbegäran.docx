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5084-2020 i Norrtälje kommun</w:t>
      </w:r>
    </w:p>
    <w:p>
      <w:r>
        <w:t>Detta dokument behandlar höga naturvärden i avverkningsanmälan A 5084-2020 i Norrtälje kommun. Denna avverkningsanmälan inkom 2020-01-29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svart taggsvamp (NT), ullticka (NT), blanksvart trämyra (S), bronshjon (S), nästrot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5084-2020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6649885, E 697077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nästrot (S, §8)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