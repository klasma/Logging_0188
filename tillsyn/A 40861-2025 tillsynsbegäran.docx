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40861-2025 i Norrtälje kommun</w:t>
      </w:r>
    </w:p>
    <w:p>
      <w:r>
        <w:t>Denna tillsynsbegäran behandlar höga naturvärden i avverkningsanmälan A 40861-2025 i Norrtälje kommun som inkom 2025-08-28 och omfattar 4,0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40861-2025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6620674, E 691184 i SWEREF 99 TM.</w:t>
      </w:r>
    </w:p>
    <w:p>
      <w:r>
        <w:t>I och inom 1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