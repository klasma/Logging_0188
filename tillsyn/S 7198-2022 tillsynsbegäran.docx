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7198-2022 i Norrtälje kommun</w:t>
      </w:r>
    </w:p>
    <w:p>
      <w:r>
        <w:t>Denna tillsynsbegäran behandlar höga naturvärden i samrådsanmälan S 7198-2022 i Norrtälje kommun som inkom 2022-12-22 och omfattar 2,8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S 7198-2022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6641158, E 722712 i SWEREF 99 TM.</w:t>
      </w:r>
    </w:p>
    <w:p>
      <w:r>
        <w:t>Inom 25 meter från samrådsanmälan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