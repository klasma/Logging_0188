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24245-2024 i Norrtälje kommun</w:t>
      </w:r>
    </w:p>
    <w:p>
      <w:r>
        <w:t>Denna tillsynsbegäran behandlar höga naturvärden i avverkningsanmälan A 24245-2024 i Norrtälje kommun som inkom 2024-06-14 och omfattar 3,4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4245-2024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6660997, E 694949 i SWEREF 99 TM.</w:t>
      </w:r>
    </w:p>
    <w:p>
      <w:r>
        <w:t>Inom 10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