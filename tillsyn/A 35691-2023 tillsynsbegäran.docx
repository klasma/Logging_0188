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35691-2023 i Norrtälje kommun</w:t>
      </w:r>
    </w:p>
    <w:p>
      <w:r>
        <w:t>Denna tillsynsbegäran behandlar höga naturvärden i avverkningsanmälan A 35691-2023 i Norrtälje kommun som inkom 2023-08-09 och omfattar 2,3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5691-2023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6619044, E 694975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