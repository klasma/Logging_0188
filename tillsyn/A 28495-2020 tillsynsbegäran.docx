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28495-2020 i Norrtälje kommun</w:t>
      </w:r>
    </w:p>
    <w:p>
      <w:r>
        <w:t>Detta dokument behandlar höga naturvärden i avverkningsanmälan A 28495-2020 i Norrtälje kommun. Denna avverkningsanmälan inkom 2020-06-17 och omfattar 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backklöver (NT), slåtterfibbla (NT) och grönvit nattviol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52216"/>
            <wp:docPr id="1" name="Picture 1"/>
            <wp:cNvGraphicFramePr>
              <a:graphicFrameLocks noChangeAspect="1"/>
            </wp:cNvGraphicFramePr>
            <a:graphic>
              <a:graphicData uri="http://schemas.openxmlformats.org/drawingml/2006/picture">
                <pic:pic>
                  <pic:nvPicPr>
                    <pic:cNvPr id="0" name="A 28495-2020 karta.png"/>
                    <pic:cNvPicPr/>
                  </pic:nvPicPr>
                  <pic:blipFill>
                    <a:blip r:embed="rId16"/>
                    <a:stretch>
                      <a:fillRect/>
                    </a:stretch>
                  </pic:blipFill>
                  <pic:spPr>
                    <a:xfrm>
                      <a:off x="0" y="0"/>
                      <a:ext cx="5486400" cy="32522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6675294, E 708181 i SWEREF 99 TM.</w:t>
      </w:r>
    </w:p>
    <w:p>
      <w:pPr>
        <w:pStyle w:val="Heading1"/>
      </w:pPr>
      <w:r>
        <w:t>Fridlysta arter</w:t>
      </w:r>
    </w:p>
    <w:p>
      <w:r>
        <w:t>Följande fridlysta arter har sina livsmiljöer och växtplatser i den avverkningsanmälda skogen: grönvit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