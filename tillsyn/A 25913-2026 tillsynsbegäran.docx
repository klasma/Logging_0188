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25913-2026 i Norrtälje kommun</w:t>
      </w:r>
    </w:p>
    <w:p>
      <w:r>
        <w:t>Denna tillsynsbegäran behandlar höga naturvärden i avverkningsanmälan A 25913-2026 i Norrtälje kommun som inkom 2026-06-05 och omfattar 10,3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25913-2026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6633056, E 708305 i SWEREF 99 TM.</w:t>
      </w:r>
    </w:p>
    <w:p>
      <w:r>
        <w:t>I avverkningsanmälan finns fynd av 4 naturvårdsarter, varav 2 är rödlistade och 3 är fridlysta: igelkott (VU), talltita (NT, §4), grönsiska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