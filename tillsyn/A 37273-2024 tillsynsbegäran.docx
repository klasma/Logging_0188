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37273-2024 i Norrtälje kommun</w:t>
      </w:r>
    </w:p>
    <w:p>
      <w:r>
        <w:t>Denna tillsynsbegäran behandlar höga naturvärden i avverkningsanmälan A 37273-2024 i Norrtälje kommun som inkom 2024-09-05 och omfattar 12,5 ha.</w:t>
      </w:r>
    </w:p>
    <w:p>
      <w:pPr>
        <w:pStyle w:val="Caption"/>
      </w:pPr>
      <w:r>
        <w:drawing>
          <wp:inline xmlns:a="http://schemas.openxmlformats.org/drawingml/2006/main" xmlns:pic="http://schemas.openxmlformats.org/drawingml/2006/picture">
            <wp:extent cx="5486400" cy="5107442"/>
            <wp:docPr id="1" name="Picture 1"/>
            <wp:cNvGraphicFramePr>
              <a:graphicFrameLocks noChangeAspect="1"/>
            </wp:cNvGraphicFramePr>
            <a:graphic>
              <a:graphicData uri="http://schemas.openxmlformats.org/drawingml/2006/picture">
                <pic:pic>
                  <pic:nvPicPr>
                    <pic:cNvPr id="0" name="A 37273-2024 karta.png"/>
                    <pic:cNvPicPr/>
                  </pic:nvPicPr>
                  <pic:blipFill>
                    <a:blip r:embed="rId16"/>
                    <a:stretch>
                      <a:fillRect/>
                    </a:stretch>
                  </pic:blipFill>
                  <pic:spPr>
                    <a:xfrm>
                      <a:off x="0" y="0"/>
                      <a:ext cx="5486400" cy="510744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6625531, E 705625 i SWEREF 99 TM.</w:t>
      </w:r>
    </w:p>
    <w:p>
      <w:r>
        <w:t>I och inom 25 meter från avverkningsanmälan finns fynd av 7 naturvårdsarter, varav 4 är rödlistade, 2 är fridlysta, 2 är typiska (T) och 1 är signalart (S): brunfläckig pärlemorfjäril (VU), silverblåvinge (VU), gulsparv (NT, §4), mindre tåtelsmygare (NT), trådticka (S, T), liljekonvalj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