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8024-2022 i Norrtälje kommun</w:t>
      </w:r>
    </w:p>
    <w:p>
      <w:r>
        <w:t>Detta dokument behandlar höga naturvärden i avverkningsanmälan A 8024-2022 i Norrtälje kommun. Denna avverkningsanmälan inkom 2022-02-17 och omfattar 28,2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björktrast (NT, §4), havsörn (NT, §4), hökuggla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8024-2022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6617848, E 697438 i SWEREF 99 TM.</w:t>
      </w:r>
    </w:p>
    <w:p>
      <w:pPr>
        <w:pStyle w:val="Heading1"/>
      </w:pPr>
      <w:r>
        <w:t>Fridlysta arter</w:t>
      </w:r>
    </w:p>
    <w:p>
      <w:r>
        <w:t>Följande fridlysta arter har sina livsmiljöer och växtplatser i den avverkningsanmälda skogen: björktrast (NT, §4), havsörn (NT, §4), hökuggla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