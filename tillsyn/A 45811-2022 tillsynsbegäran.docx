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45811-2022 i Norrtälje kommun</w:t>
      </w:r>
    </w:p>
    <w:p>
      <w:r>
        <w:t>Denna tillsynsbegäran behandlar höga naturvärden i avverkningsanmälan A 45811-2022 i Norrtälje kommun som inkom 2022-10-12 och omfattar 0,8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45811-2022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6653296, E 695471 i SWEREF 99 TM.</w:t>
      </w:r>
    </w:p>
    <w:p>
      <w:r>
        <w:t>I och inom 3 meter från avverkningsanmälan finns fynd av 8 naturvårdsarter, varav 2 är rödlistade, 1 är fridlyst, 6 är typiska (T) och 6 är signalarter (S): ask (EN), skogsalm (EN), hässleklocka (S, T), myskmadra (S, T), skogsknipprot (S, T, §8), strävlosta (S, T), tibast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hässleklocka (S, T), myskmadra (S, T), skogsknipprot (S, T, §8), strävlosta (S, T), tibast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