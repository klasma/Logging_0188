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2663-2019 i Norrtälje kommun</w:t>
      </w:r>
    </w:p>
    <w:p>
      <w:r>
        <w:t>Detta dokument behandlar höga naturvärden i avverkningsanmälan A 2663-2019 i Norrtälje kommun. Denna avverkningsanmälan inkom 2019-01-13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knärot (VU, §8), koppartaggsvamp (VU), rynkskinn (VU), motaggsvamp (NT), orange taggsvamp (NT), tallticka (NT), ullticka (NT), vedtrappmossa (NT), bronshjon (S), grovticka (S), grönpyrola (S), nästrot (S, §8), rödgul trumpetsvamp (S), skarp dropptaggsvamp (S), svart trolldruva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2663-2019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6627479, E 683468 i SWEREF 99 TM.</w:t>
      </w:r>
    </w:p>
    <w:p>
      <w:pPr>
        <w:pStyle w:val="Heading1"/>
      </w:pPr>
      <w:r>
        <w:t>Fridlysta arter</w:t>
      </w:r>
    </w:p>
    <w:p>
      <w:r>
        <w:t>Följande fridlysta arter har sina livsmiljöer och växtplatser i den avverkningsanmälda skogen: knärot (VU, §8), nästrot (S,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487612"/>
            <wp:docPr id="2" name="Picture 2"/>
            <wp:cNvGraphicFramePr>
              <a:graphicFrameLocks noChangeAspect="1"/>
            </wp:cNvGraphicFramePr>
            <a:graphic>
              <a:graphicData uri="http://schemas.openxmlformats.org/drawingml/2006/picture">
                <pic:pic>
                  <pic:nvPicPr>
                    <pic:cNvPr id="0" name="A 2663-2019 karta knärot.png"/>
                    <pic:cNvPicPr/>
                  </pic:nvPicPr>
                  <pic:blipFill>
                    <a:blip r:embed="rId17"/>
                    <a:stretch>
                      <a:fillRect/>
                    </a:stretch>
                  </pic:blipFill>
                  <pic:spPr>
                    <a:xfrm>
                      <a:off x="0" y="0"/>
                      <a:ext cx="5486400" cy="64876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6627479, E 683468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