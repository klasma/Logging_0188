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9654-2022 i Norrtälje kommun</w:t>
      </w:r>
    </w:p>
    <w:p>
      <w:r>
        <w:t>Denna tillsynsbegäran behandlar höga naturvärden i avverkningsanmälan A 9654-2022 i Norrtälje kommun som inkom 2022-02-25 och omfattar 6,4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9654-2022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6634839, E 706601 i SWEREF 99 TM.</w:t>
      </w:r>
    </w:p>
    <w:p>
      <w:r>
        <w:t>I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