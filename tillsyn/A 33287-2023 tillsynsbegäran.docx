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33287-2023 i Norrtälje kommun</w:t>
      </w:r>
    </w:p>
    <w:p>
      <w:r>
        <w:t>Detta dokument behandlar höga naturvärden i avverkningsanmälan A 33287-2023 i Norrtälje kommun. Denna avverkningsanmälan inkom 2023-07-20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smalsprötad bastardsvärmare (NT) och violettkantad guldvinge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925"/>
            <wp:docPr id="1" name="Picture 1"/>
            <wp:cNvGraphicFramePr>
              <a:graphicFrameLocks noChangeAspect="1"/>
            </wp:cNvGraphicFramePr>
            <a:graphic>
              <a:graphicData uri="http://schemas.openxmlformats.org/drawingml/2006/picture">
                <pic:pic>
                  <pic:nvPicPr>
                    <pic:cNvPr id="0" name="A 33287-2023 karta.png"/>
                    <pic:cNvPicPr/>
                  </pic:nvPicPr>
                  <pic:blipFill>
                    <a:blip r:embed="rId16"/>
                    <a:stretch>
                      <a:fillRect/>
                    </a:stretch>
                  </pic:blipFill>
                  <pic:spPr>
                    <a:xfrm>
                      <a:off x="0" y="0"/>
                      <a:ext cx="5486400" cy="282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6650503, E 692053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