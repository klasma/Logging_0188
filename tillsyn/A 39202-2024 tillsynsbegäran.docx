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39202-2024 i Norrtälje kommun</w:t>
      </w:r>
    </w:p>
    <w:p>
      <w:r>
        <w:t>Denna tillsynsbegäran behandlar höga naturvärden i avverkningsanmälan A 39202-2024 i Norrtälje kommun som inkom 2024-09-13 och omfattar 1,9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39202-2024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6614992, E 704032 i SWEREF 99 TM.</w:t>
      </w:r>
    </w:p>
    <w:p>
      <w:r>
        <w:t>Inom 9 meter från avverkningsanmälan finns fynd av 2 naturvårdsarter, varav 2 är rödlistade: mindre bastardsvärmare (VU) och sexfläckig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