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52260-2022 i Norrtälje kommun</w:t>
      </w:r>
    </w:p>
    <w:p>
      <w:r>
        <w:t>Denna tillsynsbegäran behandlar höga naturvärden i avverkningsanmälan A 52260-2022 i Norrtälje kommun som inkom 2022-11-04 och omfattar 3,1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52260-2022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6626450, E 723858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