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52130-2022 i Norrtälje kommun</w:t>
      </w:r>
    </w:p>
    <w:p>
      <w:r>
        <w:t>Detta dokument behandlar höga naturvärden i avverkningsanmälan A 52130-2022 i Norrtälje kommun. Denna avverkningsanmälan inkom 2022-11-03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flattoppad klubbsvamp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6292"/>
            <wp:docPr id="1" name="Picture 1"/>
            <wp:cNvGraphicFramePr>
              <a:graphicFrameLocks noChangeAspect="1"/>
            </wp:cNvGraphicFramePr>
            <a:graphic>
              <a:graphicData uri="http://schemas.openxmlformats.org/drawingml/2006/picture">
                <pic:pic>
                  <pic:nvPicPr>
                    <pic:cNvPr id="0" name="A 52130-2022 karta.png"/>
                    <pic:cNvPicPr/>
                  </pic:nvPicPr>
                  <pic:blipFill>
                    <a:blip r:embed="rId16"/>
                    <a:stretch>
                      <a:fillRect/>
                    </a:stretch>
                  </pic:blipFill>
                  <pic:spPr>
                    <a:xfrm>
                      <a:off x="0" y="0"/>
                      <a:ext cx="5486400" cy="4996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6624255, E 696638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