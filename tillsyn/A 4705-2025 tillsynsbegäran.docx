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4705-2025 i Norrtälje kommun</w:t>
      </w:r>
    </w:p>
    <w:p>
      <w:r>
        <w:t>Detta dokument behandlar höga naturvärden i avverkningsanmälan A 4705-2025 i Norrtälje kommun. Denna avverkningsanmälan inkom 2025-01-31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8 naturvårdsarter hittats: dofttaggsvamp (NT), granticka (NT), ullticka (NT), fjällig taggsvamp s.str. (S), skarp dropptaggsvamp (S), sårläka (S), thomsons trägnagare (S) och tibast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60030"/>
            <wp:docPr id="1" name="Picture 1"/>
            <wp:cNvGraphicFramePr>
              <a:graphicFrameLocks noChangeAspect="1"/>
            </wp:cNvGraphicFramePr>
            <a:graphic>
              <a:graphicData uri="http://schemas.openxmlformats.org/drawingml/2006/picture">
                <pic:pic>
                  <pic:nvPicPr>
                    <pic:cNvPr id="0" name="A 4705-2025 karta.png"/>
                    <pic:cNvPicPr/>
                  </pic:nvPicPr>
                  <pic:blipFill>
                    <a:blip r:embed="rId16"/>
                    <a:stretch>
                      <a:fillRect/>
                    </a:stretch>
                  </pic:blipFill>
                  <pic:spPr>
                    <a:xfrm>
                      <a:off x="0" y="0"/>
                      <a:ext cx="5486400" cy="60600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6614232, E 705275 i SWEREF 99 TM.</w:t>
      </w:r>
    </w:p>
    <w:p>
      <w:r>
        <w:rPr>
          <w:b/>
        </w:rPr>
        <w:t xml:space="preserve">Dofttaggsvamp (NT) </w:t>
      </w:r>
      <w:r>
        <w:t>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(SLU Artdatabanken, 2024).</w:t>
      </w:r>
    </w:p>
    <w:p>
      <w:r>
        <w:rPr>
          <w:b/>
        </w:rPr>
        <w:t>Sårläka</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Sårläka är värdväxt för den rödlistade fjärilen sårläkeplattmal (NT)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