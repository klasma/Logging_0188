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7341-2023 i Norrtälje kommun</w:t>
      </w:r>
    </w:p>
    <w:p>
      <w:r>
        <w:t>Detta dokument behandlar höga naturvärden i avverkningsanmälan A 7341-2023 i Norrtälje kommun. Denna avverkningsanmälan inkom 2023-02-14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mindre bastardsvärmare (NT) och smalsprötad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7341-2023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6660654, E 690532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