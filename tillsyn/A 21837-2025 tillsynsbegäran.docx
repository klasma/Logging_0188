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21837-2025 i Norrtälje kommun</w:t>
      </w:r>
    </w:p>
    <w:p>
      <w:r>
        <w:t>Denna tillsynsbegäran behandlar höga naturvärden i avverkningsanmälan A 21837-2025 i Norrtälje kommun som inkom 2025-05-07 och omfattar 6,4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21837-2025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6626347, E 720677 i SWEREF 99 TM.</w:t>
      </w:r>
    </w:p>
    <w:p>
      <w:r>
        <w:t>I och inom 25 meter från avverkningsanmälan finns fynd av 27 naturvårdsarter, varav 17 är rödlistade, 5 är fridlysta, 8 är typiska (T) och 6 är signalarter (S): grangråticka (VU, T), kopparspindling (VU), ostticka (VU, T), dofttaggsvamp (NT, T), dropptaggsvamp (NT, T), fjällig taggsvamp s.str. (NT), flattoppad klubbsvamp (NT), jättekamskivling (NT), kryddspindling (NT, T), kungsspindling (NT), orange taggsvamp (NT, T), persiljespindling (NT), skarp dropptaggsvamp (NT), stor sotdyna (NT), tjockfotad fingersvamp (NT), vågticka (NT), Porodaedalea chrysoloma (DD), brandticka (S), kalktallört (S), lönnlav (S), nästrot (S, §8), rödgul trumpetsvamp (S), svavelriska (S), blåsippa (T, §9), spillkråka (T, §4), åkergroda (§4a)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i/>
        </w:rPr>
        <w:t>Porodaedalea chrysoloma (DD)</w:t>
      </w:r>
      <w:r>
        <w:t xml:space="preserve"> förekommer främst i äldre skogar med naturskogskaraktär och är en god signalart för skyddsvärda granskogsmiljöer. Den bedöms ha minskat starkt under senare år på grund av skogsavverkningar, då den framför allt växer i äldre grannaturskog med långvarig grankontinuitet. Det som tidigare inbegripit grantickan har visat sig röra sig om två arter; tajgagranticka </w:t>
      </w:r>
      <w:r>
        <w:rPr>
          <w:i/>
        </w:rPr>
        <w:t>Porodaedalea abietis</w:t>
      </w:r>
      <w:r>
        <w:t xml:space="preserve"> (LC) och </w:t>
      </w:r>
      <w:r>
        <w:rPr>
          <w:i/>
        </w:rPr>
        <w:t>Porodaedalea chrysoloma</w:t>
      </w:r>
      <w:r>
        <w:t xml:space="preserve"> </w:t>
      </w:r>
      <w:r>
        <w:rPr>
          <w:i/>
        </w:rPr>
        <w:t>(DD)</w:t>
      </w:r>
      <w:r>
        <w:t xml:space="preserve">. Den nordligare arten, tajgagranticka, bildar större fruktkroppar och har sin främsta förekomst i norra Sverige, medan den mer tunnköttiga arten, </w:t>
      </w:r>
      <w:r>
        <w:rPr>
          <w:i/>
        </w:rPr>
        <w:t>P. chrysoloma</w:t>
      </w:r>
      <w:r>
        <w:t xml:space="preserve">, förekommer i sydöstra Sverige och på Gotland. Faktaunderlaget för </w:t>
      </w:r>
      <w:r>
        <w:rPr>
          <w:i/>
        </w:rPr>
        <w:t>P. chrysoloma</w:t>
      </w:r>
      <w:r>
        <w:t xml:space="preserve"> bedöms vara otillräckligt för att avgöra vilken av de olika rödlistningskategorierna som är mest trolig (SLU Artdatabanken, 2026;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ostticka (VU, T), dofttaggsvamp (NT, T), dropptaggsvamp (NT, T), kryddspindling (NT, T), orange taggsvamp (NT,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