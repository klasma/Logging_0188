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33548-2025 i Norrtälje kommun</w:t>
      </w:r>
    </w:p>
    <w:p>
      <w:r>
        <w:t>Detta dokument behandlar höga naturvärden i avverkningsanmälan A 33548-2025 i Norrtälje kommun. Denna avverkningsanmälan inkom 2025-07-03 13:43:57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dofttaggsvamp (NT) och sparvuggla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33548-2025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6640654, E 697557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