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14565-2020 i Norrtälje kommun</w:t>
      </w:r>
    </w:p>
    <w:p>
      <w:r>
        <w:t>Detta dokument behandlar höga naturvärden i avverkningsanmälan A 14565-2020 i Norrtälje kommun. Denna avverkningsanmälan inkom 2020-03-18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mindre vattensalamander (§6)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14565-2020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6628720, E 727411 i SWEREF 99 TM.</w:t>
      </w:r>
    </w:p>
    <w:p>
      <w:pPr>
        <w:pStyle w:val="Heading1"/>
      </w:pPr>
      <w:r>
        <w:t>Fridlysta arter</w:t>
      </w:r>
    </w:p>
    <w:p>
      <w:r>
        <w:t>Följande fridlysta arter har sina livsmiljöer och växtplatser i den avverkningsanmälda skogen: mindre vattensalamander (§6) och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