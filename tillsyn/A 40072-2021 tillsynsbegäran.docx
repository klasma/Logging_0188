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40072-2021 i Norrtälje kommun</w:t>
      </w:r>
    </w:p>
    <w:p>
      <w:r>
        <w:t>Detta dokument behandlar höga naturvärden i avverkningsanmälan A 40072-2021 i Norrtälje kommun. Denna avverkningsanmälan inkom 2021-08-10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rördrom (NT, §4) och slaguggla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40072-2021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6638096, E 689091 i SWEREF 99 TM.</w:t>
      </w:r>
    </w:p>
    <w:p>
      <w:pPr>
        <w:pStyle w:val="Heading1"/>
      </w:pPr>
      <w:r>
        <w:t>Fridlysta arter</w:t>
      </w:r>
    </w:p>
    <w:p>
      <w:r>
        <w:t>Följande fridlysta arter har sina livsmiljöer och växtplatser i den avverkningsanmälda skogen: rördrom (NT, §4) och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