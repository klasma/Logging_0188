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62715-2025 i Norrtälje kommun</w:t>
      </w:r>
    </w:p>
    <w:p>
      <w:r>
        <w:t>Detta dokument behandlar höga naturvärden i avverkningsanmälan A 62715-2025 i Norrtälje kommun. Denna avverkningsanmälan inkom 2025-12-17 12:29:18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1343"/>
            <wp:docPr id="1" name="Picture 1"/>
            <wp:cNvGraphicFramePr>
              <a:graphicFrameLocks noChangeAspect="1"/>
            </wp:cNvGraphicFramePr>
            <a:graphic>
              <a:graphicData uri="http://schemas.openxmlformats.org/drawingml/2006/picture">
                <pic:pic>
                  <pic:nvPicPr>
                    <pic:cNvPr id="0" name="A 62715-2025 karta.png"/>
                    <pic:cNvPicPr/>
                  </pic:nvPicPr>
                  <pic:blipFill>
                    <a:blip r:embed="rId16"/>
                    <a:stretch>
                      <a:fillRect/>
                    </a:stretch>
                  </pic:blipFill>
                  <pic:spPr>
                    <a:xfrm>
                      <a:off x="0" y="0"/>
                      <a:ext cx="5486400" cy="5291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6626161, E 703371 i SWEREF 99 TM.</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