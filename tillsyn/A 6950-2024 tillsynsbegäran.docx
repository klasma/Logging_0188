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6950-2024 i Norrtälje kommun</w:t>
      </w:r>
    </w:p>
    <w:p>
      <w:r>
        <w:t>Detta dokument behandlar höga naturvärden i avverkningsanmälan A 6950-2024 i Norrtälje kommun. Denna avverkningsanmälan inkom 2024-02-21 och omfattar 26,8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6950-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6666423, E 702712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