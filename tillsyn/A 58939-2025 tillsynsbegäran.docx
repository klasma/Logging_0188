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58939-2025 i Norrtälje kommun</w:t>
      </w:r>
    </w:p>
    <w:p>
      <w:r>
        <w:t>Denna tillsynsbegäran behandlar höga naturvärden i avverkningsanmälan A 58939-2025 i Norrtälje kommun som inkom 2025-11-26 och omfattar 2,0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58939-2025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6632725, E 719370 i SWEREF 99 TM.</w:t>
      </w:r>
    </w:p>
    <w:p>
      <w:r>
        <w:t>Inom 25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