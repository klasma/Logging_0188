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64456-2023 i Norrtälje kommun</w:t>
      </w:r>
    </w:p>
    <w:p>
      <w:r>
        <w:t>Denna tillsynsbegäran behandlar höga naturvärden i avverkningsanmälan A 64456-2023 i Norrtälje kommun som inkom 2023-12-20 och omfattar 2,5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64456-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6647642, E 713384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