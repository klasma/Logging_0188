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41218-2024 i Norrtälje kommun</w:t>
      </w:r>
    </w:p>
    <w:p>
      <w:r>
        <w:t>Denna tillsynsbegäran behandlar höga naturvärden i avverkningsanmälan A 41218-2024 i Norrtälje kommun som inkom 2024-09-24 och omfattar 6,0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41218-2024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6623900, E 688865 i SWEREF 99 TM.</w:t>
      </w:r>
    </w:p>
    <w:p>
      <w:r>
        <w:t>Inom 21 meter från avverkningsanmälan finns fynd av 2 naturvårdsarter, varav 1 är rödlistad och 1 är fridlyst: igelkott (VU)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