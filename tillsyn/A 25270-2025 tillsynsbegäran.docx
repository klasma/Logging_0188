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25270-2025 i Norrtälje kommun</w:t>
      </w:r>
    </w:p>
    <w:p>
      <w:r>
        <w:t>Detta dokument behandlar höga naturvärden i avverkningsanmälan A 25270-2025 i Norrtälje kommun. Denna avverkningsanmälan inkom 2025-05-23 00:00:00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kandelabersvamp (NT), fjällig taggsvamp s.str.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25270-2025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6638243, E 694144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