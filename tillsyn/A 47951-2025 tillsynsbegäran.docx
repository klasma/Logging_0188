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47951-2025 i Norrtälje kommun</w:t>
      </w:r>
    </w:p>
    <w:p>
      <w:r>
        <w:t>Detta dokument behandlar höga naturvärden i avverkningsanmälan A 47951-2025 i Norrtälje kommun. Denna avverkningsanmälan inkom 2025-10-02 14:02:17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koppartaggsvamp (VU), motaggsvamp (NT), ullticka (NT), vedskivlav (NT), grön sköldmossa (S, §8), rödgul trumpetsvamp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47951-2025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6665959, E 707890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grön sköldmossa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7139012"/>
            <wp:docPr id="2" name="Picture 2"/>
            <wp:cNvGraphicFramePr>
              <a:graphicFrameLocks noChangeAspect="1"/>
            </wp:cNvGraphicFramePr>
            <a:graphic>
              <a:graphicData uri="http://schemas.openxmlformats.org/drawingml/2006/picture">
                <pic:pic>
                  <pic:nvPicPr>
                    <pic:cNvPr id="0" name="A 47951-2025 karta knärot.png"/>
                    <pic:cNvPicPr/>
                  </pic:nvPicPr>
                  <pic:blipFill>
                    <a:blip r:embed="rId17"/>
                    <a:stretch>
                      <a:fillRect/>
                    </a:stretch>
                  </pic:blipFill>
                  <pic:spPr>
                    <a:xfrm>
                      <a:off x="0" y="0"/>
                      <a:ext cx="5486400" cy="7139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6665959, E 707890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