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53884-2022 i Norrtälje kommun</w:t>
      </w:r>
    </w:p>
    <w:p>
      <w:r>
        <w:t>Denna tillsynsbegäran behandlar höga naturvärden i avverkningsanmälan A 53884-2022 i Norrtälje kommun som inkom 2022-11-15 och omfattar 0,6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53884-2022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6646818, E 721759 i SWEREF 99 TM.</w:t>
      </w:r>
    </w:p>
    <w:p>
      <w:r>
        <w:t>Inom 14 meter från avverkningsanmälan finns fynd av 2 naturvårdsarter, varav 2 är rödlistade: hartmansstarr (VU) och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