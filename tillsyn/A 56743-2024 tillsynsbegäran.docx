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56743-2024 i Norrtälje kommun</w:t>
      </w:r>
    </w:p>
    <w:p>
      <w:r>
        <w:t>Detta dokument behandlar höga naturvärden i avverkningsanmälan A 56743-2024 i Norrtälje kommun. Denna avverkningsanmälan inkom 2024-12-02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koppartaggsvamp (VU), violgubbe (VU), orange taggsvamp (NT), spillkråka (NT, §4), bronshjon (S), grovticka (S), grönpyrola (S), skarp dropptaggsvamp (S), svavelriska (S), vedticka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6743-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6645266, E 705894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