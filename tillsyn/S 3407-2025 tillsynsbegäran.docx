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3407-2025 i Norrtälje kommun</w:t>
      </w:r>
    </w:p>
    <w:p>
      <w:r>
        <w:t>Denna tillsynsbegäran behandlar höga naturvärden i samrådsanmälan S 3407-2025 i Norrtälje kommun som inkom 2025-12-03 och omfattar 100,3 ha.</w:t>
      </w:r>
    </w:p>
    <w:p>
      <w:pPr>
        <w:pStyle w:val="Caption"/>
      </w:pPr>
      <w:r>
        <w:drawing>
          <wp:inline xmlns:a="http://schemas.openxmlformats.org/drawingml/2006/main" xmlns:pic="http://schemas.openxmlformats.org/drawingml/2006/picture">
            <wp:extent cx="5486400" cy="5107301"/>
            <wp:docPr id="1" name="Picture 1"/>
            <wp:cNvGraphicFramePr>
              <a:graphicFrameLocks noChangeAspect="1"/>
            </wp:cNvGraphicFramePr>
            <a:graphic>
              <a:graphicData uri="http://schemas.openxmlformats.org/drawingml/2006/picture">
                <pic:pic>
                  <pic:nvPicPr>
                    <pic:cNvPr id="0" name="S 3407-2025 karta.png"/>
                    <pic:cNvPicPr/>
                  </pic:nvPicPr>
                  <pic:blipFill>
                    <a:blip r:embed="rId16"/>
                    <a:stretch>
                      <a:fillRect/>
                    </a:stretch>
                  </pic:blipFill>
                  <pic:spPr>
                    <a:xfrm>
                      <a:off x="0" y="0"/>
                      <a:ext cx="5486400" cy="5107301"/>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6666629, E 695232 i SWEREF 99 TM.</w:t>
      </w:r>
    </w:p>
    <w:p>
      <w:r>
        <w:t>I och inom 25 meter från samrådsanmälan finns fynd av 10 naturvårdsarter, varav 5 är rödlistade, 8 är fridlysta, 4 är typiska (T) och 3 är signalarter (S): garnlav (VU, T), hällebräcka (VU, §7), mindre hackspett (NT, T, §4), nordfladdermus (NT, §4a), vårärt (NT, T), nästrot (S, §8), skogsknipprot (S, T, §8), tvåblad (S, §8),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