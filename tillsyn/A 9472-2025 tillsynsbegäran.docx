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9472-2025 i Norrtälje kommun</w:t>
      </w:r>
    </w:p>
    <w:p>
      <w:r>
        <w:t>Detta dokument behandlar höga naturvärden i avverkningsanmälan A 9472-2025 i Norrtälje kommun. Denna avverkningsanmälan inkom 2025-02-27 00:00:00 och omfattar 11,9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fläckfingersvamp (VU), knärot (VU, §8), koppartaggsvamp (VU), läderdoftande fingersvamp (VU), porslinsblå spindling (VU), ringlav (VU), violgubbe (VU), gul taggsvamp (NT), persiljespindling (NT), slåtterfibbla (NT), spillkråka (NT, §4), anisspindling (S), aprikosfingersvamp (S), bronshjon (S), fjällig taggsvamp s.str. (S), granbarkgnagare (S), grönpyrola (S), honungsvaxing (S), olivspindling (S), skarp dropptaggsvamp (S), sårläka (S), ängsfingersvamp (S), kungsfågel (§4), blåsippa (§9)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9332"/>
            <wp:docPr id="1" name="Picture 1"/>
            <wp:cNvGraphicFramePr>
              <a:graphicFrameLocks noChangeAspect="1"/>
            </wp:cNvGraphicFramePr>
            <a:graphic>
              <a:graphicData uri="http://schemas.openxmlformats.org/drawingml/2006/picture">
                <pic:pic>
                  <pic:nvPicPr>
                    <pic:cNvPr id="0" name="A 9472-2025 karta.png"/>
                    <pic:cNvPicPr/>
                  </pic:nvPicPr>
                  <pic:blipFill>
                    <a:blip r:embed="rId16"/>
                    <a:stretch>
                      <a:fillRect/>
                    </a:stretch>
                  </pic:blipFill>
                  <pic:spPr>
                    <a:xfrm>
                      <a:off x="0" y="0"/>
                      <a:ext cx="5486400" cy="24193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6649858, E 712312 i SWEREF 99 TM.</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Ringlav (VU)</w:t>
      </w:r>
      <w:r>
        <w:t>, rödlistad som sårbar, växer oftast på gran och tall i brandrefugiala halvöppna skogar med hög och jämn luftfuktighet. Under de senaste 50 åren har minskningstakten uppgått till 30 (20–40) %. Hur mycket den kommer att minska i framtiden beror på vad som kommer att ske med de stora förekomster som hittats men som ännu saknar skydd. Arten, som är placerad i toppen på Skogsstyrelsen värdepyramid för bedömning av skog med höga naturvärden, är ytterst känslig för förändringar i mikroklimatet och den överlever inte i skogsbestånd som gränsar till kalhyggen. Lavens förekomster tillsammans med väl tilltagna skyddszoner måste skyddas och undantas från produktionsinriktat skogsbruk (SLU Artdatabanken, 2024; Nitare &amp; Skogsstyrelsen, 2019).</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pPr>
        <w:pStyle w:val="Heading1"/>
      </w:pPr>
      <w:r>
        <w:t>Fridlysta arter</w:t>
      </w:r>
    </w:p>
    <w:p>
      <w:r>
        <w:t>Följande fridlysta arter har sina livsmiljöer och växtplatser i den avverkningsanmälda skogen: knärot (VU, §8), spillkråka (NT, §4), kungsfågel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3.50 ha med buffertzonerna och får av detta skäl inte avverkas.</w:t>
      </w:r>
    </w:p>
    <w:p>
      <w:pPr>
        <w:pStyle w:val="Caption"/>
      </w:pPr>
      <w:r>
        <w:drawing>
          <wp:inline xmlns:a="http://schemas.openxmlformats.org/drawingml/2006/main" xmlns:pic="http://schemas.openxmlformats.org/drawingml/2006/picture">
            <wp:extent cx="5486400" cy="2782872"/>
            <wp:docPr id="2" name="Picture 2"/>
            <wp:cNvGraphicFramePr>
              <a:graphicFrameLocks noChangeAspect="1"/>
            </wp:cNvGraphicFramePr>
            <a:graphic>
              <a:graphicData uri="http://schemas.openxmlformats.org/drawingml/2006/picture">
                <pic:pic>
                  <pic:nvPicPr>
                    <pic:cNvPr id="0" name="A 9472-2025 karta knärot.png"/>
                    <pic:cNvPicPr/>
                  </pic:nvPicPr>
                  <pic:blipFill>
                    <a:blip r:embed="rId17"/>
                    <a:stretch>
                      <a:fillRect/>
                    </a:stretch>
                  </pic:blipFill>
                  <pic:spPr>
                    <a:xfrm>
                      <a:off x="0" y="0"/>
                      <a:ext cx="5486400" cy="27828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6649858, E 712312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