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9472-2025 i Norrtälje kommun</w:t>
      </w:r>
    </w:p>
    <w:p>
      <w:r>
        <w:t>Denna tillsynsbegäran behandlar höga naturvärden i avverkningsanmälan A 9472-2025 i Norrtälje kommun som inkom 2025-02-27 och omfattar 11,9 ha.</w:t>
      </w:r>
    </w:p>
    <w:p>
      <w:pPr>
        <w:pStyle w:val="Caption"/>
      </w:pPr>
      <w:r>
        <w:drawing>
          <wp:inline xmlns:a="http://schemas.openxmlformats.org/drawingml/2006/main" xmlns:pic="http://schemas.openxmlformats.org/drawingml/2006/picture">
            <wp:extent cx="5486400" cy="4196813"/>
            <wp:docPr id="1" name="Picture 1"/>
            <wp:cNvGraphicFramePr>
              <a:graphicFrameLocks noChangeAspect="1"/>
            </wp:cNvGraphicFramePr>
            <a:graphic>
              <a:graphicData uri="http://schemas.openxmlformats.org/drawingml/2006/picture">
                <pic:pic>
                  <pic:nvPicPr>
                    <pic:cNvPr id="0" name="A 9472-2025 karta.png"/>
                    <pic:cNvPicPr/>
                  </pic:nvPicPr>
                  <pic:blipFill>
                    <a:blip r:embed="rId16"/>
                    <a:stretch>
                      <a:fillRect/>
                    </a:stretch>
                  </pic:blipFill>
                  <pic:spPr>
                    <a:xfrm>
                      <a:off x="0" y="0"/>
                      <a:ext cx="5486400" cy="419681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6649858, E 712312 i SWEREF 99 TM.</w:t>
      </w:r>
    </w:p>
    <w:p>
      <w:r>
        <w:t>I och inom 25 meter från avverkningsanmälan finns fynd av 32 naturvårdsarter, varav 18 är rödlistade, 5 är fridlysta, 11 är typiska (T) och 10 är signalarter (S): koppartaggsvamp (EN), violgubbe (EN), fläckfingersvamp (VU), fältgentiana (VU), gul taggsvamp (VU, T), knärot (VU, T, §8), läderdoftande fingersvamp (VU), porslinsblå spindling (VU, T), ringlav (VU), fjällig taggsvamp s.str. (NT), kattfotslav (NT, T), loppstarr (NT), månlåsbräken (NT), persiljespindling (NT), skarp dropptaggsvamp (NT), slåtterfibbla (NT, T), sårläka (NT, T), tjockfotad fingersvamp (NT), anisspindling (S), aprikosfingersvamp (S), blodvaxing (S), bronshjon (S, T), granbarkgnagare (S, T), grönpyrola (S, T), honungsvaxing (S), hårjordtunga (S), olivspindling (S), ängsfingersvamp (S), blåsippa (T, §9),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30 fyndplatser för knärot registrerade på Artportalen. Figur 2 visar gränserna för buffertzoner på 50 m, som behöver lämnas kring fyndplatserna för att knärotslokalerna inte ska försvinna vid en avverkning. Av det avverkningsanmälda området överlappar 3.50 ha med buffertzonerna och får av detta skäl inte avverkas.</w:t>
      </w:r>
    </w:p>
    <w:p>
      <w:pPr>
        <w:pStyle w:val="Caption"/>
      </w:pPr>
      <w:r>
        <w:drawing>
          <wp:inline xmlns:a="http://schemas.openxmlformats.org/drawingml/2006/main" xmlns:pic="http://schemas.openxmlformats.org/drawingml/2006/picture">
            <wp:extent cx="5486400" cy="3201343"/>
            <wp:docPr id="2" name="Picture 2"/>
            <wp:cNvGraphicFramePr>
              <a:graphicFrameLocks noChangeAspect="1"/>
            </wp:cNvGraphicFramePr>
            <a:graphic>
              <a:graphicData uri="http://schemas.openxmlformats.org/drawingml/2006/picture">
                <pic:pic>
                  <pic:nvPicPr>
                    <pic:cNvPr id="0" name="A 9472-2025 karta knärot.png"/>
                    <pic:cNvPicPr/>
                  </pic:nvPicPr>
                  <pic:blipFill>
                    <a:blip r:embed="rId17"/>
                    <a:stretch>
                      <a:fillRect/>
                    </a:stretch>
                  </pic:blipFill>
                  <pic:spPr>
                    <a:xfrm>
                      <a:off x="0" y="0"/>
                      <a:ext cx="5486400" cy="32013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6649858, E 712312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knärot (VU, T, §8), porslinsblå spindling (VU, T), kattfotslav (NT, T), slåtterfibbla (NT, T), sårläka (NT, T), bronshjon (S, T), granbarkgnagare (S, T), grönpyrola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