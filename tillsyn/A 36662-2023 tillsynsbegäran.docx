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36662-2023 i Norrtälje kommun</w:t>
      </w:r>
    </w:p>
    <w:p>
      <w:r>
        <w:t>Detta dokument behandlar höga naturvärden i avverkningsanmälan A 36662-2023 i Norrtälje kommun. Denna avverkningsanmälan inkom 2023-08-15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svartvit taggsvamp (NT), skogsknipprot (S, §8) och svavelriska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36662-2023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6646069, E 721136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