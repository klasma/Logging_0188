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11815-2019 i Norrtälje kommun</w:t>
      </w:r>
    </w:p>
    <w:p>
      <w:r>
        <w:t>Detta dokument behandlar höga naturvärden i avverkningsanmälan A 11815-2019 i Norrtälje kommun. Denna avverkningsanmälan inkom 2019-02-25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fjällig taggsvamp s.str. (S).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21003"/>
            <wp:docPr id="1" name="Picture 1"/>
            <wp:cNvGraphicFramePr>
              <a:graphicFrameLocks noChangeAspect="1"/>
            </wp:cNvGraphicFramePr>
            <a:graphic>
              <a:graphicData uri="http://schemas.openxmlformats.org/drawingml/2006/picture">
                <pic:pic>
                  <pic:nvPicPr>
                    <pic:cNvPr id="0" name="A 11815-2019 karta.png"/>
                    <pic:cNvPicPr/>
                  </pic:nvPicPr>
                  <pic:blipFill>
                    <a:blip r:embed="rId16"/>
                    <a:stretch>
                      <a:fillRect/>
                    </a:stretch>
                  </pic:blipFill>
                  <pic:spPr>
                    <a:xfrm>
                      <a:off x="0" y="0"/>
                      <a:ext cx="5486400" cy="58210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6642116, E 711809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