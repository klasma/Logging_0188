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12643-2019 i Norrtälje kommun</w:t>
      </w:r>
    </w:p>
    <w:p>
      <w:r>
        <w:t>Detta dokument behandlar höga naturvärden i avverkningsanmälan A 12643-2019 i Norrtälje kommun. Denna avverkningsanmälan inkom 2019-02-28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sårläka (S), vedticka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3285"/>
            <wp:docPr id="1" name="Picture 1"/>
            <wp:cNvGraphicFramePr>
              <a:graphicFrameLocks noChangeAspect="1"/>
            </wp:cNvGraphicFramePr>
            <a:graphic>
              <a:graphicData uri="http://schemas.openxmlformats.org/drawingml/2006/picture">
                <pic:pic>
                  <pic:nvPicPr>
                    <pic:cNvPr id="0" name="A 12643-2019 karta.png"/>
                    <pic:cNvPicPr/>
                  </pic:nvPicPr>
                  <pic:blipFill>
                    <a:blip r:embed="rId16"/>
                    <a:stretch>
                      <a:fillRect/>
                    </a:stretch>
                  </pic:blipFill>
                  <pic:spPr>
                    <a:xfrm>
                      <a:off x="0" y="0"/>
                      <a:ext cx="5486400" cy="35032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6642347, E 718203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