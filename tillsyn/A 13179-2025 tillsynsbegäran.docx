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13179-2025 i Norrtälje kommun</w:t>
      </w:r>
    </w:p>
    <w:p>
      <w:r>
        <w:t>Detta dokument behandlar höga naturvärden i avverkningsanmälan A 13179-2025 i Norrtälje kommun. Denna avverkningsanmälan inkom 2025-03-19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spillkråka (NT, §4), ullticka (NT), blanksvart trämyra (S), bronshjon (S), grönpyrola (S), sårläka (S), tibast (S), tvåblad (S, §8), vedticka (S), vågbandad barkbock (S), blåsippa (§9)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13179-2025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6646594, E 698353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tvåblad (S,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2.21 ha med buffertzonerna och får av detta skäl inte avverkas.</w:t>
      </w:r>
    </w:p>
    <w:p>
      <w:pPr>
        <w:pStyle w:val="Caption"/>
      </w:pPr>
      <w:r>
        <w:drawing>
          <wp:inline xmlns:a="http://schemas.openxmlformats.org/drawingml/2006/main" xmlns:pic="http://schemas.openxmlformats.org/drawingml/2006/picture">
            <wp:extent cx="5486400" cy="5336362"/>
            <wp:docPr id="2" name="Picture 2"/>
            <wp:cNvGraphicFramePr>
              <a:graphicFrameLocks noChangeAspect="1"/>
            </wp:cNvGraphicFramePr>
            <a:graphic>
              <a:graphicData uri="http://schemas.openxmlformats.org/drawingml/2006/picture">
                <pic:pic>
                  <pic:nvPicPr>
                    <pic:cNvPr id="0" name="A 13179-2025 karta knärot.png"/>
                    <pic:cNvPicPr/>
                  </pic:nvPicPr>
                  <pic:blipFill>
                    <a:blip r:embed="rId17"/>
                    <a:stretch>
                      <a:fillRect/>
                    </a:stretch>
                  </pic:blipFill>
                  <pic:spPr>
                    <a:xfrm>
                      <a:off x="0" y="0"/>
                      <a:ext cx="5486400" cy="533636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6646594, E 698353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