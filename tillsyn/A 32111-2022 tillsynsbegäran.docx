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32111-2022 i Norrtälje kommun</w:t>
      </w:r>
    </w:p>
    <w:p>
      <w:r>
        <w:t>Denna tillsynsbegäran behandlar höga naturvärden i avverkningsanmälan A 32111-2022 i Norrtälje kommun som inkom 2022-08-05 och omfattar 3,1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32111-2022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6653718, E 709630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