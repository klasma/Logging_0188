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19355-2026 i Norrtälje kommun</w:t>
      </w:r>
    </w:p>
    <w:p>
      <w:r>
        <w:t>Denna tillsynsbegäran behandlar höga naturvärden i avverkningsanmälan A 19355-2026 i Norrtälje kommun som inkom 2026-04-21 och omfattar 22,5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19355-2026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6634040, E 711238 i SWEREF 99 TM.</w:t>
      </w:r>
    </w:p>
    <w:p>
      <w:r>
        <w:t>I avverkningsanmälan finns fynd av 1 naturvårdsarter, varav 1 är signalart (S): mönjevaxing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