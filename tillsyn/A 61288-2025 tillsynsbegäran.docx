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61288-2025 i Norrtälje kommun</w:t>
      </w:r>
    </w:p>
    <w:p>
      <w:r>
        <w:t>Detta dokument behandlar höga naturvärden i avverkningsanmälan A 61288-2025 i Norrtälje kommun. Denna avverkningsanmälan inkom 2025-12-09 17:34:46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kattfotslav (S) och kungsfågel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7778"/>
            <wp:docPr id="1" name="Picture 1"/>
            <wp:cNvGraphicFramePr>
              <a:graphicFrameLocks noChangeAspect="1"/>
            </wp:cNvGraphicFramePr>
            <a:graphic>
              <a:graphicData uri="http://schemas.openxmlformats.org/drawingml/2006/picture">
                <pic:pic>
                  <pic:nvPicPr>
                    <pic:cNvPr id="0" name="A 61288-2025 karta.png"/>
                    <pic:cNvPicPr/>
                  </pic:nvPicPr>
                  <pic:blipFill>
                    <a:blip r:embed="rId16"/>
                    <a:stretch>
                      <a:fillRect/>
                    </a:stretch>
                  </pic:blipFill>
                  <pic:spPr>
                    <a:xfrm>
                      <a:off x="0" y="0"/>
                      <a:ext cx="5486400" cy="49877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6612569, E 692076 i SWEREF 99 TM.</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pPr>
        <w:pStyle w:val="Heading1"/>
      </w:pPr>
      <w:r>
        <w:t>Fridlysta arter</w:t>
      </w:r>
    </w:p>
    <w:p>
      <w:r>
        <w:t>Följande fridlysta arter har sina livsmiljöer och växtplatser i den avverkningsanmälda skogen: knärot (VU, §8)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6024688"/>
            <wp:docPr id="2" name="Picture 2"/>
            <wp:cNvGraphicFramePr>
              <a:graphicFrameLocks noChangeAspect="1"/>
            </wp:cNvGraphicFramePr>
            <a:graphic>
              <a:graphicData uri="http://schemas.openxmlformats.org/drawingml/2006/picture">
                <pic:pic>
                  <pic:nvPicPr>
                    <pic:cNvPr id="0" name="A 61288-2025 karta knärot.png"/>
                    <pic:cNvPicPr/>
                  </pic:nvPicPr>
                  <pic:blipFill>
                    <a:blip r:embed="rId17"/>
                    <a:stretch>
                      <a:fillRect/>
                    </a:stretch>
                  </pic:blipFill>
                  <pic:spPr>
                    <a:xfrm>
                      <a:off x="0" y="0"/>
                      <a:ext cx="5486400" cy="602468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6612569, E 692076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