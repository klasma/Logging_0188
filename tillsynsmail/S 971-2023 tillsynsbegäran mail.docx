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971-2023 i Norrtälje kommun.</w:t>
      </w:r>
    </w:p>
    <w:p>
      <w:r>
        <w:t>I det samrådsanmälda området har 20 naturvårdsarter varav 8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