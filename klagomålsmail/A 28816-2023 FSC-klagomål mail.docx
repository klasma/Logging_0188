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25 meter från avverkningsanmälan A 28816-2023 i Norrtälje kommun har hittats 8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