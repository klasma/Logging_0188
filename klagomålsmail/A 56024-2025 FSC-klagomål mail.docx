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24 meter från avverkningsanmälan A 56024-2025 i Norrtälje kommun har hittats 29 naturvårdsarter varav 20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