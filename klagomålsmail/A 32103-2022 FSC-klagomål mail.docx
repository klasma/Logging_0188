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 meter från avverkningsanmälan A 32103-2022 i Norrtälje kommun har hittats 4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