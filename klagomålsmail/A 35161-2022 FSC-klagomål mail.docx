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inom 19 meter från avverkningsanmälan A 35161-2022 i Norrtälje kommun har hittats 1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