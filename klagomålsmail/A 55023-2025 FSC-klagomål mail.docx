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55023-2025 i Norrtälje kommun har hittats 72 naturvårdsarter varav 41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