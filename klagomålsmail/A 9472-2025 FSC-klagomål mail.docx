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9472-2025 i Norrtälje kommun har hittats 32 naturvårdsarter varav 18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