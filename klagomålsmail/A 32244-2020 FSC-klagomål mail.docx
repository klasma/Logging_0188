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32244-2020 i Norrtälje kommun har hittats 26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