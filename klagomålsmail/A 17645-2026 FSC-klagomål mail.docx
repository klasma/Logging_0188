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17645-2026 i Norrtälje kommun har hittats 34 naturvårdsarter varav 18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